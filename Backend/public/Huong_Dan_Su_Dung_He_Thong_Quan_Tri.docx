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0F7611" w14:textId="77777777" w:rsidR="00C04A56" w:rsidRDefault="00000000">
      <w:pPr>
        <w:spacing w:before="1134"/>
        <w:jc w:val="center"/>
      </w:pPr>
      <w:r>
        <w:rPr>
          <w:b/>
          <w:color w:val="6B7280"/>
          <w:sz w:val="26"/>
        </w:rPr>
        <w:t>UBND XÃ QUẾ SƠN</w:t>
      </w:r>
    </w:p>
    <w:p w14:paraId="62316A60" w14:textId="77777777" w:rsidR="00C04A56" w:rsidRDefault="00000000">
      <w:pPr>
        <w:jc w:val="center"/>
      </w:pPr>
      <w:r>
        <w:rPr>
          <w:color w:val="6B7280"/>
        </w:rPr>
        <w:t>Hệ thống gửi thông tin và cảnh báo</w:t>
      </w:r>
    </w:p>
    <w:p w14:paraId="1CCADCFD" w14:textId="77777777" w:rsidR="00C04A56" w:rsidRDefault="00000000">
      <w:pPr>
        <w:spacing w:before="567"/>
        <w:jc w:val="center"/>
      </w:pPr>
      <w:r>
        <w:rPr>
          <w:color w:val="0695C3"/>
        </w:rPr>
        <w:t>────────────────────────────────────────</w:t>
      </w:r>
    </w:p>
    <w:p w14:paraId="2D8C8FE8" w14:textId="77777777" w:rsidR="00C04A56" w:rsidRDefault="00000000">
      <w:pPr>
        <w:spacing w:before="850"/>
        <w:jc w:val="center"/>
      </w:pPr>
      <w:r>
        <w:rPr>
          <w:b/>
          <w:color w:val="1E40AF"/>
          <w:sz w:val="52"/>
        </w:rPr>
        <w:t>HƯỚNG DẪN SỬ DỤNG</w:t>
      </w:r>
    </w:p>
    <w:p w14:paraId="04798164" w14:textId="77777777" w:rsidR="00C04A56" w:rsidRDefault="00000000">
      <w:pPr>
        <w:jc w:val="center"/>
      </w:pPr>
      <w:r>
        <w:rPr>
          <w:b/>
          <w:color w:val="0695C3"/>
          <w:sz w:val="44"/>
        </w:rPr>
        <w:t>HỆ THỐNG QUẢN TRỊ</w:t>
      </w:r>
    </w:p>
    <w:p w14:paraId="44657F18" w14:textId="77777777" w:rsidR="00C04A56" w:rsidRDefault="00000000">
      <w:pPr>
        <w:spacing w:before="567"/>
        <w:jc w:val="center"/>
      </w:pPr>
      <w:r>
        <w:rPr>
          <w:i/>
          <w:color w:val="6B7280"/>
          <w:sz w:val="26"/>
        </w:rPr>
        <w:t>Dành cho Cán bộ Quản trị (Admin)</w:t>
      </w:r>
    </w:p>
    <w:p w14:paraId="04C9842E" w14:textId="77777777" w:rsidR="00C04A56" w:rsidRDefault="00000000">
      <w:pPr>
        <w:spacing w:before="283"/>
        <w:jc w:val="center"/>
      </w:pPr>
      <w:r>
        <w:rPr>
          <w:color w:val="0695C3"/>
        </w:rPr>
        <w:t>────────────────────────────────────────</w:t>
      </w:r>
    </w:p>
    <w:p w14:paraId="41E07EA0" w14:textId="77777777" w:rsidR="00C04A56" w:rsidRDefault="00000000">
      <w:pPr>
        <w:spacing w:before="850"/>
        <w:jc w:val="center"/>
      </w:pPr>
      <w:r>
        <w:rPr>
          <w:b/>
          <w:color w:val="1E40AF"/>
          <w:sz w:val="24"/>
        </w:rPr>
        <w:t>NỘI DUNG CHÍNH</w:t>
      </w:r>
    </w:p>
    <w:tbl>
      <w:tblPr>
        <w:tblW w:w="0" w:type="auto"/>
        <w:jc w:val="center"/>
        <w:tblLook w:val="04A0" w:firstRow="1" w:lastRow="0" w:firstColumn="1" w:lastColumn="0" w:noHBand="0" w:noVBand="1"/>
      </w:tblPr>
      <w:tblGrid>
        <w:gridCol w:w="2392"/>
        <w:gridCol w:w="4728"/>
        <w:gridCol w:w="2451"/>
      </w:tblGrid>
      <w:tr w:rsidR="00C04A56" w14:paraId="2F55CC19" w14:textId="77777777">
        <w:trPr>
          <w:jc w:val="center"/>
        </w:trPr>
        <w:tc>
          <w:tcPr>
            <w:tcW w:w="680" w:type="dxa"/>
            <w:shd w:val="clear" w:color="auto" w:fill="1E40AF"/>
          </w:tcPr>
          <w:p w14:paraId="5C669684" w14:textId="77777777" w:rsidR="00C04A56" w:rsidRDefault="00000000">
            <w:pPr>
              <w:jc w:val="center"/>
            </w:pPr>
            <w:r>
              <w:rPr>
                <w:b/>
                <w:color w:val="FFFFFF"/>
                <w:sz w:val="21"/>
              </w:rPr>
              <w:t>STT</w:t>
            </w:r>
          </w:p>
        </w:tc>
        <w:tc>
          <w:tcPr>
            <w:tcW w:w="6236" w:type="dxa"/>
            <w:shd w:val="clear" w:color="auto" w:fill="1E40AF"/>
          </w:tcPr>
          <w:p w14:paraId="66A93059" w14:textId="77777777" w:rsidR="00C04A56" w:rsidRDefault="00000000">
            <w:pPr>
              <w:jc w:val="center"/>
            </w:pPr>
            <w:r>
              <w:rPr>
                <w:b/>
                <w:color w:val="FFFFFF"/>
                <w:sz w:val="21"/>
              </w:rPr>
              <w:t>Chương</w:t>
            </w:r>
          </w:p>
        </w:tc>
        <w:tc>
          <w:tcPr>
            <w:tcW w:w="1020" w:type="dxa"/>
            <w:shd w:val="clear" w:color="auto" w:fill="1E40AF"/>
          </w:tcPr>
          <w:p w14:paraId="03B0C3D7" w14:textId="77777777" w:rsidR="00C04A56" w:rsidRDefault="00000000">
            <w:pPr>
              <w:jc w:val="center"/>
            </w:pPr>
            <w:r>
              <w:rPr>
                <w:b/>
                <w:color w:val="FFFFFF"/>
                <w:sz w:val="21"/>
              </w:rPr>
              <w:t>Trang</w:t>
            </w:r>
          </w:p>
        </w:tc>
      </w:tr>
      <w:tr w:rsidR="00C04A56" w14:paraId="258CF535" w14:textId="77777777">
        <w:trPr>
          <w:jc w:val="center"/>
        </w:trPr>
        <w:tc>
          <w:tcPr>
            <w:tcW w:w="3118" w:type="dxa"/>
            <w:shd w:val="clear" w:color="auto" w:fill="EFF6FF"/>
          </w:tcPr>
          <w:p w14:paraId="0983AF61" w14:textId="77777777" w:rsidR="00C04A56" w:rsidRDefault="00000000">
            <w:pPr>
              <w:jc w:val="center"/>
            </w:pPr>
            <w:r>
              <w:rPr>
                <w:sz w:val="21"/>
              </w:rPr>
              <w:t>1</w:t>
            </w:r>
          </w:p>
        </w:tc>
        <w:tc>
          <w:tcPr>
            <w:tcW w:w="3118" w:type="dxa"/>
            <w:shd w:val="clear" w:color="auto" w:fill="EFF6FF"/>
          </w:tcPr>
          <w:p w14:paraId="1BEBDCFB" w14:textId="77777777" w:rsidR="00C04A56" w:rsidRDefault="00000000">
            <w:r>
              <w:rPr>
                <w:sz w:val="21"/>
              </w:rPr>
              <w:t>Giới thiệu hệ thống</w:t>
            </w:r>
          </w:p>
        </w:tc>
        <w:tc>
          <w:tcPr>
            <w:tcW w:w="3118" w:type="dxa"/>
            <w:shd w:val="clear" w:color="auto" w:fill="EFF6FF"/>
          </w:tcPr>
          <w:p w14:paraId="42893A43" w14:textId="77777777" w:rsidR="00C04A56" w:rsidRDefault="00000000">
            <w:pPr>
              <w:jc w:val="center"/>
            </w:pPr>
            <w:r>
              <w:rPr>
                <w:sz w:val="21"/>
              </w:rPr>
              <w:t>3</w:t>
            </w:r>
          </w:p>
        </w:tc>
      </w:tr>
      <w:tr w:rsidR="00C04A56" w14:paraId="560ADC74" w14:textId="77777777">
        <w:trPr>
          <w:jc w:val="center"/>
        </w:trPr>
        <w:tc>
          <w:tcPr>
            <w:tcW w:w="3118" w:type="dxa"/>
            <w:shd w:val="clear" w:color="auto" w:fill="FFFFFF"/>
          </w:tcPr>
          <w:p w14:paraId="2BA7B611" w14:textId="77777777" w:rsidR="00C04A56" w:rsidRDefault="00000000">
            <w:pPr>
              <w:jc w:val="center"/>
            </w:pPr>
            <w:r>
              <w:rPr>
                <w:sz w:val="21"/>
              </w:rPr>
              <w:t>2</w:t>
            </w:r>
          </w:p>
        </w:tc>
        <w:tc>
          <w:tcPr>
            <w:tcW w:w="3118" w:type="dxa"/>
            <w:shd w:val="clear" w:color="auto" w:fill="FFFFFF"/>
          </w:tcPr>
          <w:p w14:paraId="5C006C69" w14:textId="77777777" w:rsidR="00C04A56" w:rsidRDefault="00000000">
            <w:r>
              <w:rPr>
                <w:sz w:val="21"/>
              </w:rPr>
              <w:t>Đăng nhập hệ thống</w:t>
            </w:r>
          </w:p>
        </w:tc>
        <w:tc>
          <w:tcPr>
            <w:tcW w:w="3118" w:type="dxa"/>
            <w:shd w:val="clear" w:color="auto" w:fill="FFFFFF"/>
          </w:tcPr>
          <w:p w14:paraId="174BE7DE" w14:textId="77777777" w:rsidR="00C04A56" w:rsidRDefault="00000000">
            <w:pPr>
              <w:jc w:val="center"/>
            </w:pPr>
            <w:r>
              <w:rPr>
                <w:sz w:val="21"/>
              </w:rPr>
              <w:t>4</w:t>
            </w:r>
          </w:p>
        </w:tc>
      </w:tr>
      <w:tr w:rsidR="00C04A56" w14:paraId="66AEBBFB" w14:textId="77777777">
        <w:trPr>
          <w:jc w:val="center"/>
        </w:trPr>
        <w:tc>
          <w:tcPr>
            <w:tcW w:w="3118" w:type="dxa"/>
            <w:shd w:val="clear" w:color="auto" w:fill="EFF6FF"/>
          </w:tcPr>
          <w:p w14:paraId="79B83FCE" w14:textId="77777777" w:rsidR="00C04A56" w:rsidRDefault="00000000">
            <w:pPr>
              <w:jc w:val="center"/>
            </w:pPr>
            <w:r>
              <w:rPr>
                <w:sz w:val="21"/>
              </w:rPr>
              <w:t>3</w:t>
            </w:r>
          </w:p>
        </w:tc>
        <w:tc>
          <w:tcPr>
            <w:tcW w:w="3118" w:type="dxa"/>
            <w:shd w:val="clear" w:color="auto" w:fill="EFF6FF"/>
          </w:tcPr>
          <w:p w14:paraId="2C74B0BB" w14:textId="77777777" w:rsidR="00C04A56" w:rsidRDefault="00000000">
            <w:r>
              <w:rPr>
                <w:sz w:val="21"/>
              </w:rPr>
              <w:t>Tài khoản Admin</w:t>
            </w:r>
          </w:p>
        </w:tc>
        <w:tc>
          <w:tcPr>
            <w:tcW w:w="3118" w:type="dxa"/>
            <w:shd w:val="clear" w:color="auto" w:fill="EFF6FF"/>
          </w:tcPr>
          <w:p w14:paraId="13ACC92F" w14:textId="77777777" w:rsidR="00C04A56" w:rsidRDefault="00000000">
            <w:pPr>
              <w:jc w:val="center"/>
            </w:pPr>
            <w:r>
              <w:rPr>
                <w:sz w:val="21"/>
              </w:rPr>
              <w:t>5</w:t>
            </w:r>
          </w:p>
        </w:tc>
      </w:tr>
      <w:tr w:rsidR="00C04A56" w14:paraId="185AB78C" w14:textId="77777777">
        <w:trPr>
          <w:jc w:val="center"/>
        </w:trPr>
        <w:tc>
          <w:tcPr>
            <w:tcW w:w="3118" w:type="dxa"/>
            <w:shd w:val="clear" w:color="auto" w:fill="FFFFFF"/>
          </w:tcPr>
          <w:p w14:paraId="586E76F5" w14:textId="77777777" w:rsidR="00C04A56" w:rsidRDefault="00000000">
            <w:pPr>
              <w:jc w:val="center"/>
            </w:pPr>
            <w:r>
              <w:rPr>
                <w:sz w:val="21"/>
              </w:rPr>
              <w:t>4</w:t>
            </w:r>
          </w:p>
        </w:tc>
        <w:tc>
          <w:tcPr>
            <w:tcW w:w="3118" w:type="dxa"/>
            <w:shd w:val="clear" w:color="auto" w:fill="FFFFFF"/>
          </w:tcPr>
          <w:p w14:paraId="20D668A0" w14:textId="77777777" w:rsidR="00C04A56" w:rsidRDefault="00000000">
            <w:r>
              <w:rPr>
                <w:sz w:val="21"/>
              </w:rPr>
              <w:t>Cài đặt nhóm Zalo</w:t>
            </w:r>
          </w:p>
        </w:tc>
        <w:tc>
          <w:tcPr>
            <w:tcW w:w="3118" w:type="dxa"/>
            <w:shd w:val="clear" w:color="auto" w:fill="FFFFFF"/>
          </w:tcPr>
          <w:p w14:paraId="5C7890E0" w14:textId="77777777" w:rsidR="00C04A56" w:rsidRDefault="00000000">
            <w:pPr>
              <w:jc w:val="center"/>
            </w:pPr>
            <w:r>
              <w:rPr>
                <w:sz w:val="21"/>
              </w:rPr>
              <w:t>9</w:t>
            </w:r>
          </w:p>
        </w:tc>
      </w:tr>
      <w:tr w:rsidR="00C04A56" w14:paraId="69510E84" w14:textId="77777777">
        <w:trPr>
          <w:jc w:val="center"/>
        </w:trPr>
        <w:tc>
          <w:tcPr>
            <w:tcW w:w="3118" w:type="dxa"/>
            <w:shd w:val="clear" w:color="auto" w:fill="EFF6FF"/>
          </w:tcPr>
          <w:p w14:paraId="6B4024FD" w14:textId="77777777" w:rsidR="00C04A56" w:rsidRDefault="00000000">
            <w:pPr>
              <w:jc w:val="center"/>
            </w:pPr>
            <w:r>
              <w:rPr>
                <w:sz w:val="21"/>
              </w:rPr>
              <w:t>5</w:t>
            </w:r>
          </w:p>
        </w:tc>
        <w:tc>
          <w:tcPr>
            <w:tcW w:w="3118" w:type="dxa"/>
            <w:shd w:val="clear" w:color="auto" w:fill="EFF6FF"/>
          </w:tcPr>
          <w:p w14:paraId="16D7E16B" w14:textId="77777777" w:rsidR="00C04A56" w:rsidRDefault="00000000">
            <w:r>
              <w:rPr>
                <w:sz w:val="21"/>
              </w:rPr>
              <w:t>Gửi tin nhắn Zalo</w:t>
            </w:r>
          </w:p>
        </w:tc>
        <w:tc>
          <w:tcPr>
            <w:tcW w:w="3118" w:type="dxa"/>
            <w:shd w:val="clear" w:color="auto" w:fill="EFF6FF"/>
          </w:tcPr>
          <w:p w14:paraId="72EF81BC" w14:textId="77777777" w:rsidR="00C04A56" w:rsidRDefault="00000000">
            <w:pPr>
              <w:jc w:val="center"/>
            </w:pPr>
            <w:r>
              <w:rPr>
                <w:sz w:val="21"/>
              </w:rPr>
              <w:t>14</w:t>
            </w:r>
          </w:p>
        </w:tc>
      </w:tr>
      <w:tr w:rsidR="00C04A56" w14:paraId="69008E53" w14:textId="77777777">
        <w:trPr>
          <w:jc w:val="center"/>
        </w:trPr>
        <w:tc>
          <w:tcPr>
            <w:tcW w:w="3118" w:type="dxa"/>
            <w:shd w:val="clear" w:color="auto" w:fill="FFFFFF"/>
          </w:tcPr>
          <w:p w14:paraId="65A6DCA8" w14:textId="77777777" w:rsidR="00C04A56" w:rsidRDefault="00000000">
            <w:pPr>
              <w:jc w:val="center"/>
            </w:pPr>
            <w:r>
              <w:rPr>
                <w:sz w:val="21"/>
              </w:rPr>
              <w:t>6</w:t>
            </w:r>
          </w:p>
        </w:tc>
        <w:tc>
          <w:tcPr>
            <w:tcW w:w="3118" w:type="dxa"/>
            <w:shd w:val="clear" w:color="auto" w:fill="FFFFFF"/>
          </w:tcPr>
          <w:p w14:paraId="4D6BF8CA" w14:textId="77777777" w:rsidR="00C04A56" w:rsidRDefault="00000000">
            <w:r>
              <w:rPr>
                <w:sz w:val="21"/>
              </w:rPr>
              <w:t>Phân quyền vai trò</w:t>
            </w:r>
          </w:p>
        </w:tc>
        <w:tc>
          <w:tcPr>
            <w:tcW w:w="3118" w:type="dxa"/>
            <w:shd w:val="clear" w:color="auto" w:fill="FFFFFF"/>
          </w:tcPr>
          <w:p w14:paraId="42343C78" w14:textId="77777777" w:rsidR="00C04A56" w:rsidRDefault="00000000">
            <w:pPr>
              <w:jc w:val="center"/>
            </w:pPr>
            <w:r>
              <w:rPr>
                <w:sz w:val="21"/>
              </w:rPr>
              <w:t>22</w:t>
            </w:r>
          </w:p>
        </w:tc>
      </w:tr>
      <w:tr w:rsidR="00C04A56" w14:paraId="4DF53C3A" w14:textId="77777777">
        <w:trPr>
          <w:jc w:val="center"/>
        </w:trPr>
        <w:tc>
          <w:tcPr>
            <w:tcW w:w="3118" w:type="dxa"/>
            <w:shd w:val="clear" w:color="auto" w:fill="EFF6FF"/>
          </w:tcPr>
          <w:p w14:paraId="5560F1F9" w14:textId="77777777" w:rsidR="00C04A56" w:rsidRDefault="00000000">
            <w:pPr>
              <w:jc w:val="center"/>
            </w:pPr>
            <w:r>
              <w:rPr>
                <w:sz w:val="21"/>
              </w:rPr>
              <w:t>7</w:t>
            </w:r>
          </w:p>
        </w:tc>
        <w:tc>
          <w:tcPr>
            <w:tcW w:w="3118" w:type="dxa"/>
            <w:shd w:val="clear" w:color="auto" w:fill="EFF6FF"/>
          </w:tcPr>
          <w:p w14:paraId="032FC5E9" w14:textId="77777777" w:rsidR="00C04A56" w:rsidRDefault="00000000">
            <w:r>
              <w:rPr>
                <w:sz w:val="21"/>
              </w:rPr>
              <w:t>Lưu ý &amp; Câu hỏi thường gặp</w:t>
            </w:r>
          </w:p>
        </w:tc>
        <w:tc>
          <w:tcPr>
            <w:tcW w:w="3118" w:type="dxa"/>
            <w:shd w:val="clear" w:color="auto" w:fill="EFF6FF"/>
          </w:tcPr>
          <w:p w14:paraId="5AC83710" w14:textId="77777777" w:rsidR="00C04A56" w:rsidRDefault="00000000">
            <w:pPr>
              <w:jc w:val="center"/>
            </w:pPr>
            <w:r>
              <w:rPr>
                <w:sz w:val="21"/>
              </w:rPr>
              <w:t>24</w:t>
            </w:r>
          </w:p>
        </w:tc>
      </w:tr>
    </w:tbl>
    <w:p w14:paraId="54145EA0" w14:textId="77777777" w:rsidR="00C04A56" w:rsidRDefault="00000000">
      <w:pPr>
        <w:spacing w:before="850"/>
        <w:jc w:val="center"/>
      </w:pPr>
      <w:r>
        <w:rPr>
          <w:i/>
          <w:color w:val="6B7280"/>
          <w:sz w:val="20"/>
        </w:rPr>
        <w:t>Phiên bản 1.0  ·  Tháng 6 / 2026</w:t>
      </w:r>
    </w:p>
    <w:p w14:paraId="2C7F0CFF" w14:textId="77777777" w:rsidR="00C04A56" w:rsidRDefault="00000000">
      <w:pPr>
        <w:spacing w:after="0"/>
      </w:pPr>
      <w:r>
        <w:br w:type="page"/>
      </w:r>
    </w:p>
    <w:p w14:paraId="2122698E" w14:textId="77777777" w:rsidR="00C04A56" w:rsidRDefault="00000000">
      <w:pPr>
        <w:pBdr>
          <w:bottom w:val="single" w:sz="6" w:space="4" w:color="1E40AF"/>
        </w:pBdr>
        <w:spacing w:before="360" w:after="120"/>
      </w:pPr>
      <w:r>
        <w:rPr>
          <w:b/>
          <w:color w:val="1E40AF"/>
          <w:sz w:val="32"/>
        </w:rPr>
        <w:lastRenderedPageBreak/>
        <w:t>CHƯƠNG 1. GIỚI THIỆU HỆ THỐNG</w:t>
      </w:r>
    </w:p>
    <w:p w14:paraId="40383B09" w14:textId="77777777" w:rsidR="00C04A56" w:rsidRDefault="00000000">
      <w:pPr>
        <w:spacing w:before="40" w:after="60"/>
      </w:pPr>
      <w:r>
        <w:t>Hệ thống quản lý gửi thông tin và cảnh báo của UBND Xã Quế Sơn là nền tảng trực tuyến cho phép cán bộ quản trị tiếp nhận, xử lý phản ánh từ người dân đồng thời chủ động gửi thông báo quan trọng qua Zalo tới các nhóm và cá nhân liên quan.</w:t>
      </w:r>
    </w:p>
    <w:p w14:paraId="483DA8ED" w14:textId="77777777" w:rsidR="00C04A56" w:rsidRDefault="00000000">
      <w:pPr>
        <w:spacing w:before="240" w:after="80"/>
      </w:pPr>
      <w:r>
        <w:rPr>
          <w:b/>
          <w:color w:val="0695C3"/>
          <w:sz w:val="26"/>
        </w:rPr>
        <w:t>1.1  Mục tiêu</w:t>
      </w:r>
    </w:p>
    <w:p w14:paraId="40D324E9" w14:textId="77777777" w:rsidR="00C04A56" w:rsidRDefault="00000000">
      <w:pPr>
        <w:pStyle w:val="ListBullet"/>
        <w:spacing w:before="20" w:after="20"/>
        <w:ind w:left="283"/>
      </w:pPr>
      <w:r>
        <w:t>Phân công xử lý theo vai trò cán bộ (phụ trách, phòng ban, quản trị).</w:t>
      </w:r>
    </w:p>
    <w:p w14:paraId="7F3BC899" w14:textId="77777777" w:rsidR="00C04A56" w:rsidRDefault="00000000">
      <w:pPr>
        <w:pStyle w:val="ListBullet"/>
        <w:spacing w:before="20" w:after="20"/>
        <w:ind w:left="283"/>
      </w:pPr>
      <w:r>
        <w:t>Gửi thông báo hàng loạt hoặc theo lịch đến follower/nhóm Zalo OA.</w:t>
      </w:r>
    </w:p>
    <w:p w14:paraId="338B859A" w14:textId="77777777" w:rsidR="00C04A56" w:rsidRDefault="00000000">
      <w:pPr>
        <w:pStyle w:val="ListBullet"/>
        <w:spacing w:before="20" w:after="20"/>
        <w:ind w:left="283"/>
      </w:pPr>
      <w:r>
        <w:t>Cấu hình danh mục và thành viên Zalo linh hoạt.</w:t>
      </w:r>
    </w:p>
    <w:p w14:paraId="0A912DB4" w14:textId="77777777" w:rsidR="00C04A56" w:rsidRDefault="00000000">
      <w:pPr>
        <w:spacing w:before="240" w:after="80"/>
      </w:pPr>
      <w:r>
        <w:rPr>
          <w:b/>
          <w:color w:val="0695C3"/>
          <w:sz w:val="26"/>
        </w:rPr>
        <w:t>1.2  Thành phần chính</w:t>
      </w:r>
    </w:p>
    <w:tbl>
      <w:tblPr>
        <w:tblStyle w:val="TableGrid"/>
        <w:tblW w:w="0" w:type="auto"/>
        <w:tblLook w:val="04A0" w:firstRow="1" w:lastRow="0" w:firstColumn="1" w:lastColumn="0" w:noHBand="0" w:noVBand="1"/>
      </w:tblPr>
      <w:tblGrid>
        <w:gridCol w:w="2718"/>
        <w:gridCol w:w="2779"/>
        <w:gridCol w:w="4074"/>
      </w:tblGrid>
      <w:tr w:rsidR="00C04A56" w14:paraId="5F8E7F9C" w14:textId="77777777" w:rsidTr="007C3C0F">
        <w:tc>
          <w:tcPr>
            <w:tcW w:w="2718" w:type="dxa"/>
          </w:tcPr>
          <w:p w14:paraId="7E93142D" w14:textId="77777777" w:rsidR="00C04A56" w:rsidRDefault="00000000">
            <w:pPr>
              <w:jc w:val="center"/>
            </w:pPr>
            <w:r>
              <w:rPr>
                <w:b/>
                <w:color w:val="FFFFFF"/>
                <w:sz w:val="21"/>
              </w:rPr>
              <w:t>Module</w:t>
            </w:r>
          </w:p>
        </w:tc>
        <w:tc>
          <w:tcPr>
            <w:tcW w:w="2779" w:type="dxa"/>
          </w:tcPr>
          <w:p w14:paraId="6B79EE9E" w14:textId="77777777" w:rsidR="00C04A56" w:rsidRDefault="00000000">
            <w:pPr>
              <w:jc w:val="center"/>
            </w:pPr>
            <w:r>
              <w:rPr>
                <w:b/>
                <w:color w:val="FFFFFF"/>
                <w:sz w:val="21"/>
              </w:rPr>
              <w:t>Đường dẫn</w:t>
            </w:r>
          </w:p>
        </w:tc>
        <w:tc>
          <w:tcPr>
            <w:tcW w:w="4074" w:type="dxa"/>
          </w:tcPr>
          <w:p w14:paraId="3FC40F5F" w14:textId="77777777" w:rsidR="00C04A56" w:rsidRDefault="00000000">
            <w:pPr>
              <w:jc w:val="center"/>
            </w:pPr>
            <w:r>
              <w:rPr>
                <w:b/>
                <w:color w:val="FFFFFF"/>
                <w:sz w:val="21"/>
              </w:rPr>
              <w:t>Mô tả</w:t>
            </w:r>
          </w:p>
        </w:tc>
      </w:tr>
      <w:tr w:rsidR="00C04A56" w14:paraId="678B2913" w14:textId="77777777" w:rsidTr="007C3C0F">
        <w:tc>
          <w:tcPr>
            <w:tcW w:w="2718" w:type="dxa"/>
          </w:tcPr>
          <w:p w14:paraId="78C2642D" w14:textId="77777777" w:rsidR="00C04A56" w:rsidRDefault="00000000">
            <w:r>
              <w:rPr>
                <w:sz w:val="21"/>
              </w:rPr>
              <w:t>Tài khoản Admin</w:t>
            </w:r>
          </w:p>
        </w:tc>
        <w:tc>
          <w:tcPr>
            <w:tcW w:w="2779" w:type="dxa"/>
          </w:tcPr>
          <w:p w14:paraId="548A10C0" w14:textId="77777777" w:rsidR="00C04A56" w:rsidRDefault="00000000">
            <w:r>
              <w:rPr>
                <w:sz w:val="21"/>
              </w:rPr>
              <w:t>/users</w:t>
            </w:r>
          </w:p>
        </w:tc>
        <w:tc>
          <w:tcPr>
            <w:tcW w:w="4074" w:type="dxa"/>
          </w:tcPr>
          <w:p w14:paraId="4FB18013" w14:textId="77777777" w:rsidR="00C04A56" w:rsidRDefault="00000000">
            <w:r>
              <w:rPr>
                <w:sz w:val="21"/>
              </w:rPr>
              <w:t>Tạo, chỉnh sửa, xóa tài khoản cán bộ và phân quyền vai trò.</w:t>
            </w:r>
          </w:p>
        </w:tc>
      </w:tr>
      <w:tr w:rsidR="00C04A56" w14:paraId="5A16A737" w14:textId="77777777" w:rsidTr="007C3C0F">
        <w:tc>
          <w:tcPr>
            <w:tcW w:w="2718" w:type="dxa"/>
          </w:tcPr>
          <w:p w14:paraId="60B3A560" w14:textId="77777777" w:rsidR="00C04A56" w:rsidRDefault="00000000">
            <w:r>
              <w:rPr>
                <w:sz w:val="21"/>
              </w:rPr>
              <w:t>Cài đặt nhóm Zalo</w:t>
            </w:r>
          </w:p>
        </w:tc>
        <w:tc>
          <w:tcPr>
            <w:tcW w:w="2779" w:type="dxa"/>
          </w:tcPr>
          <w:p w14:paraId="66DC4E28" w14:textId="77777777" w:rsidR="00C04A56" w:rsidRDefault="00000000">
            <w:r>
              <w:rPr>
                <w:sz w:val="21"/>
              </w:rPr>
              <w:t>/settings</w:t>
            </w:r>
          </w:p>
        </w:tc>
        <w:tc>
          <w:tcPr>
            <w:tcW w:w="4074" w:type="dxa"/>
          </w:tcPr>
          <w:p w14:paraId="2CAF3F28" w14:textId="77777777" w:rsidR="00C04A56" w:rsidRDefault="00000000">
            <w:r>
              <w:rPr>
                <w:sz w:val="21"/>
              </w:rPr>
              <w:t>Thêm danh mục, nhập Group ID, đồng bộ thành viên từ Zalo OA.</w:t>
            </w:r>
          </w:p>
        </w:tc>
      </w:tr>
      <w:tr w:rsidR="00C04A56" w14:paraId="5EA431FF" w14:textId="77777777" w:rsidTr="007C3C0F">
        <w:tc>
          <w:tcPr>
            <w:tcW w:w="2718" w:type="dxa"/>
          </w:tcPr>
          <w:p w14:paraId="3219BFF9" w14:textId="77777777" w:rsidR="00C04A56" w:rsidRDefault="00000000">
            <w:r>
              <w:rPr>
                <w:sz w:val="21"/>
              </w:rPr>
              <w:t>Gửi tin nhắn Zalo</w:t>
            </w:r>
          </w:p>
        </w:tc>
        <w:tc>
          <w:tcPr>
            <w:tcW w:w="2779" w:type="dxa"/>
          </w:tcPr>
          <w:p w14:paraId="20E688E1" w14:textId="77777777" w:rsidR="00C04A56" w:rsidRDefault="00000000">
            <w:r>
              <w:rPr>
                <w:sz w:val="21"/>
              </w:rPr>
              <w:t>/messages</w:t>
            </w:r>
          </w:p>
        </w:tc>
        <w:tc>
          <w:tcPr>
            <w:tcW w:w="4074" w:type="dxa"/>
          </w:tcPr>
          <w:p w14:paraId="471DD5E9" w14:textId="77777777" w:rsidR="00C04A56" w:rsidRDefault="00000000">
            <w:r>
              <w:rPr>
                <w:sz w:val="21"/>
              </w:rPr>
              <w:t>Soạn và gửi thông báo văn bản/ảnh/video/file; lên lịch tự động.</w:t>
            </w:r>
          </w:p>
        </w:tc>
      </w:tr>
    </w:tbl>
    <w:p w14:paraId="143CA59F" w14:textId="77777777" w:rsidR="00C04A56" w:rsidRDefault="00000000">
      <w:pPr>
        <w:spacing w:before="240" w:after="80"/>
      </w:pPr>
      <w:proofErr w:type="gramStart"/>
      <w:r>
        <w:rPr>
          <w:b/>
          <w:color w:val="0695C3"/>
          <w:sz w:val="26"/>
        </w:rPr>
        <w:t>1.3  Yêu</w:t>
      </w:r>
      <w:proofErr w:type="gramEnd"/>
      <w:r>
        <w:rPr>
          <w:b/>
          <w:color w:val="0695C3"/>
          <w:sz w:val="26"/>
        </w:rPr>
        <w:t xml:space="preserve"> cầu truy cập</w:t>
      </w:r>
    </w:p>
    <w:p w14:paraId="75AA6EB8" w14:textId="77777777" w:rsidR="00C04A56" w:rsidRDefault="00000000">
      <w:pPr>
        <w:spacing w:before="40" w:after="60"/>
      </w:pPr>
      <w:r>
        <w:t>Hệ thống hoạt động trên trình duyệt web hiện đại (Chrome, Edge, Firefox). Không yêu cầu cài đặt thêm phần mềm. Cán bộ cần có tài khoản và mật khẩu do quản trị viên cấp.</w:t>
      </w:r>
    </w:p>
    <w:tbl>
      <w:tblPr>
        <w:tblW w:w="0" w:type="auto"/>
        <w:tblLook w:val="04A0" w:firstRow="1" w:lastRow="0" w:firstColumn="1" w:lastColumn="0" w:noHBand="0" w:noVBand="1"/>
      </w:tblPr>
      <w:tblGrid>
        <w:gridCol w:w="9355"/>
      </w:tblGrid>
      <w:tr w:rsidR="00C04A56" w14:paraId="450675BB" w14:textId="77777777">
        <w:tc>
          <w:tcPr>
            <w:tcW w:w="9355" w:type="dxa"/>
            <w:tcBorders>
              <w:top w:val="single" w:sz="6" w:space="0" w:color="DC2626"/>
              <w:left w:val="single" w:sz="6" w:space="0" w:color="DC2626"/>
              <w:bottom w:val="single" w:sz="6" w:space="0" w:color="DC2626"/>
              <w:right w:val="single" w:sz="6" w:space="0" w:color="DC2626"/>
            </w:tcBorders>
            <w:shd w:val="clear" w:color="auto" w:fill="FEF2F2"/>
          </w:tcPr>
          <w:p w14:paraId="26667E42" w14:textId="77777777" w:rsidR="00C04A56" w:rsidRDefault="00000000">
            <w:pPr>
              <w:spacing w:before="80" w:after="80"/>
              <w:ind w:left="170"/>
            </w:pPr>
            <w:r>
              <w:rPr>
                <w:b/>
                <w:sz w:val="21"/>
              </w:rPr>
              <w:t xml:space="preserve">⚠️ Lưu ý:  </w:t>
            </w:r>
            <w:r>
              <w:rPr>
                <w:sz w:val="21"/>
              </w:rPr>
              <w:t>Các chức năng trong danh mục QUẢN TRỊ chỉ hiển thị với tài khoản có vai trò Cán bộ quản trị (superadmin).</w:t>
            </w:r>
          </w:p>
        </w:tc>
      </w:tr>
    </w:tbl>
    <w:p w14:paraId="23DF52EA" w14:textId="77777777" w:rsidR="00C04A56" w:rsidRDefault="00C04A56">
      <w:pPr>
        <w:spacing w:after="80"/>
      </w:pPr>
    </w:p>
    <w:p w14:paraId="497C9587" w14:textId="77777777" w:rsidR="00C04A56" w:rsidRDefault="00000000">
      <w:pPr>
        <w:spacing w:after="0"/>
      </w:pPr>
      <w:r>
        <w:br w:type="page"/>
      </w:r>
    </w:p>
    <w:p w14:paraId="4B813090" w14:textId="77777777" w:rsidR="00C04A56" w:rsidRDefault="00000000">
      <w:pPr>
        <w:pBdr>
          <w:bottom w:val="single" w:sz="6" w:space="4" w:color="1E40AF"/>
        </w:pBdr>
        <w:spacing w:before="360" w:after="120"/>
      </w:pPr>
      <w:r>
        <w:rPr>
          <w:b/>
          <w:color w:val="1E40AF"/>
          <w:sz w:val="32"/>
        </w:rPr>
        <w:lastRenderedPageBreak/>
        <w:t>CHƯƠNG 2. ĐĂNG NHẬP HỆ THỐNG</w:t>
      </w:r>
    </w:p>
    <w:p w14:paraId="3630D9F5" w14:textId="77777777" w:rsidR="00C04A56" w:rsidRDefault="00000000">
      <w:pPr>
        <w:spacing w:before="240" w:after="80"/>
      </w:pPr>
      <w:r>
        <w:rPr>
          <w:b/>
          <w:color w:val="0695C3"/>
          <w:sz w:val="26"/>
        </w:rPr>
        <w:t>2.1  Truy cập</w:t>
      </w:r>
    </w:p>
    <w:p w14:paraId="0B265716" w14:textId="77777777" w:rsidR="00C04A56" w:rsidRDefault="00000000">
      <w:pPr>
        <w:spacing w:before="40" w:after="60"/>
      </w:pPr>
      <w:r>
        <w:t>Mở trình duyệt và nhập địa chỉ hệ thống. Màn hình đăng nhập hiển thị với biểu trưng UBND Xã Quế Sơn.</w:t>
      </w:r>
    </w:p>
    <w:p w14:paraId="231E405E" w14:textId="40DFBF60" w:rsidR="00B92AFD" w:rsidRDefault="00B92AFD">
      <w:pPr>
        <w:spacing w:before="40" w:after="60"/>
      </w:pPr>
      <w:r w:rsidRPr="00B92AFD">
        <w:t>https://queson.vercel.app</w:t>
      </w:r>
    </w:p>
    <w:p w14:paraId="58E79A9E" w14:textId="77777777" w:rsidR="00C04A56" w:rsidRDefault="00000000">
      <w:pPr>
        <w:spacing w:before="240" w:after="80"/>
        <w:rPr>
          <w:b/>
          <w:color w:val="0695C3"/>
          <w:sz w:val="26"/>
        </w:rPr>
      </w:pPr>
      <w:proofErr w:type="gramStart"/>
      <w:r>
        <w:rPr>
          <w:b/>
          <w:color w:val="0695C3"/>
          <w:sz w:val="26"/>
        </w:rPr>
        <w:t>2.2  Các</w:t>
      </w:r>
      <w:proofErr w:type="gramEnd"/>
      <w:r>
        <w:rPr>
          <w:b/>
          <w:color w:val="0695C3"/>
          <w:sz w:val="26"/>
        </w:rPr>
        <w:t xml:space="preserve"> bước đăng nhập</w:t>
      </w:r>
    </w:p>
    <w:p w14:paraId="4CCC68E6" w14:textId="1556E8AC" w:rsidR="008E42FB" w:rsidRDefault="008E42FB">
      <w:pPr>
        <w:spacing w:before="240" w:after="80"/>
      </w:pPr>
      <w:r w:rsidRPr="008E42FB">
        <w:drawing>
          <wp:inline distT="0" distB="0" distL="0" distR="0" wp14:anchorId="4228DCC9" wp14:editId="4582532B">
            <wp:extent cx="3893910" cy="3309095"/>
            <wp:effectExtent l="0" t="0" r="0" b="5715"/>
            <wp:docPr id="1090529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529141" name=""/>
                    <pic:cNvPicPr/>
                  </pic:nvPicPr>
                  <pic:blipFill>
                    <a:blip r:embed="rId6"/>
                    <a:stretch>
                      <a:fillRect/>
                    </a:stretch>
                  </pic:blipFill>
                  <pic:spPr>
                    <a:xfrm>
                      <a:off x="0" y="0"/>
                      <a:ext cx="3905913" cy="3319295"/>
                    </a:xfrm>
                    <a:prstGeom prst="rect">
                      <a:avLst/>
                    </a:prstGeom>
                  </pic:spPr>
                </pic:pic>
              </a:graphicData>
            </a:graphic>
          </wp:inline>
        </w:drawing>
      </w:r>
    </w:p>
    <w:tbl>
      <w:tblPr>
        <w:tblW w:w="0" w:type="auto"/>
        <w:tblLook w:val="04A0" w:firstRow="1" w:lastRow="0" w:firstColumn="1" w:lastColumn="0" w:noHBand="0" w:noVBand="1"/>
      </w:tblPr>
      <w:tblGrid>
        <w:gridCol w:w="2510"/>
        <w:gridCol w:w="2518"/>
        <w:gridCol w:w="4543"/>
      </w:tblGrid>
      <w:tr w:rsidR="00C04A56" w14:paraId="3CD16168" w14:textId="77777777">
        <w:tc>
          <w:tcPr>
            <w:tcW w:w="850" w:type="dxa"/>
            <w:shd w:val="clear" w:color="auto" w:fill="1E40AF"/>
          </w:tcPr>
          <w:p w14:paraId="48237F02" w14:textId="77777777" w:rsidR="00C04A56" w:rsidRDefault="00000000">
            <w:pPr>
              <w:jc w:val="center"/>
            </w:pPr>
            <w:r>
              <w:rPr>
                <w:b/>
                <w:color w:val="FFFFFF"/>
                <w:sz w:val="21"/>
              </w:rPr>
              <w:t>Bước</w:t>
            </w:r>
          </w:p>
        </w:tc>
        <w:tc>
          <w:tcPr>
            <w:tcW w:w="2268" w:type="dxa"/>
            <w:shd w:val="clear" w:color="auto" w:fill="1E40AF"/>
          </w:tcPr>
          <w:p w14:paraId="14CC40E0" w14:textId="77777777" w:rsidR="00C04A56" w:rsidRDefault="00000000">
            <w:pPr>
              <w:jc w:val="center"/>
            </w:pPr>
            <w:r>
              <w:rPr>
                <w:b/>
                <w:color w:val="FFFFFF"/>
                <w:sz w:val="21"/>
              </w:rPr>
              <w:t>Thao tác</w:t>
            </w:r>
          </w:p>
        </w:tc>
        <w:tc>
          <w:tcPr>
            <w:tcW w:w="5669" w:type="dxa"/>
            <w:shd w:val="clear" w:color="auto" w:fill="1E40AF"/>
          </w:tcPr>
          <w:p w14:paraId="7AE1A059" w14:textId="77777777" w:rsidR="00C04A56" w:rsidRDefault="00000000">
            <w:pPr>
              <w:jc w:val="center"/>
            </w:pPr>
            <w:r>
              <w:rPr>
                <w:b/>
                <w:color w:val="FFFFFF"/>
                <w:sz w:val="21"/>
              </w:rPr>
              <w:t>Mô tả</w:t>
            </w:r>
          </w:p>
        </w:tc>
      </w:tr>
      <w:tr w:rsidR="00C04A56" w14:paraId="31C645B1" w14:textId="77777777">
        <w:tc>
          <w:tcPr>
            <w:tcW w:w="3118" w:type="dxa"/>
            <w:shd w:val="clear" w:color="auto" w:fill="F0F9FF"/>
          </w:tcPr>
          <w:p w14:paraId="47929BFC" w14:textId="77777777" w:rsidR="00C04A56" w:rsidRDefault="00000000">
            <w:r>
              <w:rPr>
                <w:sz w:val="21"/>
              </w:rPr>
              <w:t>1</w:t>
            </w:r>
          </w:p>
        </w:tc>
        <w:tc>
          <w:tcPr>
            <w:tcW w:w="3118" w:type="dxa"/>
            <w:shd w:val="clear" w:color="auto" w:fill="F0F9FF"/>
          </w:tcPr>
          <w:p w14:paraId="5E76FE24" w14:textId="77777777" w:rsidR="00C04A56" w:rsidRDefault="00000000">
            <w:r>
              <w:rPr>
                <w:sz w:val="21"/>
              </w:rPr>
              <w:t>Nhập Tài khoản</w:t>
            </w:r>
          </w:p>
        </w:tc>
        <w:tc>
          <w:tcPr>
            <w:tcW w:w="3118" w:type="dxa"/>
            <w:shd w:val="clear" w:color="auto" w:fill="F0F9FF"/>
          </w:tcPr>
          <w:p w14:paraId="1600A4FD" w14:textId="77777777" w:rsidR="00C04A56" w:rsidRDefault="00000000">
            <w:r>
              <w:rPr>
                <w:sz w:val="21"/>
              </w:rPr>
              <w:t>Gõ tên đăng nhập (username) vào ô "Tên đăng nhập".</w:t>
            </w:r>
          </w:p>
        </w:tc>
      </w:tr>
      <w:tr w:rsidR="00C04A56" w14:paraId="2B257285" w14:textId="77777777">
        <w:tc>
          <w:tcPr>
            <w:tcW w:w="3118" w:type="dxa"/>
            <w:shd w:val="clear" w:color="auto" w:fill="FFFFFF"/>
          </w:tcPr>
          <w:p w14:paraId="1E6C7197" w14:textId="77777777" w:rsidR="00C04A56" w:rsidRDefault="00000000">
            <w:r>
              <w:rPr>
                <w:sz w:val="21"/>
              </w:rPr>
              <w:t>2</w:t>
            </w:r>
          </w:p>
        </w:tc>
        <w:tc>
          <w:tcPr>
            <w:tcW w:w="3118" w:type="dxa"/>
            <w:shd w:val="clear" w:color="auto" w:fill="FFFFFF"/>
          </w:tcPr>
          <w:p w14:paraId="414E82F9" w14:textId="77777777" w:rsidR="00C04A56" w:rsidRDefault="00000000">
            <w:r>
              <w:rPr>
                <w:sz w:val="21"/>
              </w:rPr>
              <w:t>Nhập Mật khẩu</w:t>
            </w:r>
          </w:p>
        </w:tc>
        <w:tc>
          <w:tcPr>
            <w:tcW w:w="3118" w:type="dxa"/>
            <w:shd w:val="clear" w:color="auto" w:fill="FFFFFF"/>
          </w:tcPr>
          <w:p w14:paraId="7C03717B" w14:textId="77777777" w:rsidR="00C04A56" w:rsidRDefault="00000000">
            <w:r>
              <w:rPr>
                <w:sz w:val="21"/>
              </w:rPr>
              <w:t>Gõ mật khẩu vào ô "Mật khẩu". Nhấn biểu tượng mắt để hiện/ẩn.</w:t>
            </w:r>
          </w:p>
        </w:tc>
      </w:tr>
      <w:tr w:rsidR="00C04A56" w14:paraId="6EB63F4D" w14:textId="77777777">
        <w:tc>
          <w:tcPr>
            <w:tcW w:w="3118" w:type="dxa"/>
            <w:shd w:val="clear" w:color="auto" w:fill="F0F9FF"/>
          </w:tcPr>
          <w:p w14:paraId="56A73574" w14:textId="77777777" w:rsidR="00C04A56" w:rsidRDefault="00000000">
            <w:r>
              <w:rPr>
                <w:sz w:val="21"/>
              </w:rPr>
              <w:t>3</w:t>
            </w:r>
          </w:p>
        </w:tc>
        <w:tc>
          <w:tcPr>
            <w:tcW w:w="3118" w:type="dxa"/>
            <w:shd w:val="clear" w:color="auto" w:fill="F0F9FF"/>
          </w:tcPr>
          <w:p w14:paraId="67BA7483" w14:textId="77777777" w:rsidR="00C04A56" w:rsidRDefault="00000000">
            <w:r>
              <w:rPr>
                <w:sz w:val="21"/>
              </w:rPr>
              <w:t>Nhấn Đăng nhập</w:t>
            </w:r>
          </w:p>
        </w:tc>
        <w:tc>
          <w:tcPr>
            <w:tcW w:w="3118" w:type="dxa"/>
            <w:shd w:val="clear" w:color="auto" w:fill="F0F9FF"/>
          </w:tcPr>
          <w:p w14:paraId="7714A977" w14:textId="77777777" w:rsidR="00C04A56" w:rsidRDefault="00000000">
            <w:r>
              <w:rPr>
                <w:sz w:val="21"/>
              </w:rPr>
              <w:t>Nhấn nút "Đăng nhập". Hệ thống chuyển về trang Tổng quan nếu thành công.</w:t>
            </w:r>
          </w:p>
        </w:tc>
      </w:tr>
      <w:tr w:rsidR="00C04A56" w14:paraId="5F19C531" w14:textId="77777777">
        <w:tc>
          <w:tcPr>
            <w:tcW w:w="3118" w:type="dxa"/>
            <w:shd w:val="clear" w:color="auto" w:fill="FFFFFF"/>
          </w:tcPr>
          <w:p w14:paraId="60A75D97" w14:textId="77777777" w:rsidR="00C04A56" w:rsidRDefault="00000000">
            <w:r>
              <w:rPr>
                <w:sz w:val="21"/>
              </w:rPr>
              <w:t>4</w:t>
            </w:r>
          </w:p>
        </w:tc>
        <w:tc>
          <w:tcPr>
            <w:tcW w:w="3118" w:type="dxa"/>
            <w:shd w:val="clear" w:color="auto" w:fill="FFFFFF"/>
          </w:tcPr>
          <w:p w14:paraId="0FBE43FF" w14:textId="77777777" w:rsidR="00C04A56" w:rsidRDefault="00000000">
            <w:r>
              <w:rPr>
                <w:sz w:val="21"/>
              </w:rPr>
              <w:t>Xử lý lỗi</w:t>
            </w:r>
          </w:p>
        </w:tc>
        <w:tc>
          <w:tcPr>
            <w:tcW w:w="3118" w:type="dxa"/>
            <w:shd w:val="clear" w:color="auto" w:fill="FFFFFF"/>
          </w:tcPr>
          <w:p w14:paraId="114354D2" w14:textId="77777777" w:rsidR="00C04A56" w:rsidRDefault="00000000">
            <w:r>
              <w:rPr>
                <w:sz w:val="21"/>
              </w:rPr>
              <w:t>Nếu sai thông tin, thông báo lỗi xuất hiện. Kiểm tra lại Caps Lock.</w:t>
            </w:r>
          </w:p>
        </w:tc>
      </w:tr>
    </w:tbl>
    <w:p w14:paraId="7AAEDEE2" w14:textId="77777777" w:rsidR="00C04A56" w:rsidRDefault="00000000">
      <w:pPr>
        <w:spacing w:before="240" w:after="80"/>
      </w:pPr>
      <w:r>
        <w:rPr>
          <w:b/>
          <w:color w:val="0695C3"/>
          <w:sz w:val="26"/>
        </w:rPr>
        <w:t>2.3  Đăng xuất</w:t>
      </w:r>
    </w:p>
    <w:p w14:paraId="21A98E7F" w14:textId="77777777" w:rsidR="00C04A56" w:rsidRDefault="00000000">
      <w:pPr>
        <w:spacing w:before="40" w:after="60"/>
      </w:pPr>
      <w:r>
        <w:t>Nhấn vào ảnh đại diện / tên tài khoản ở góc trên bên phải. Chọn "Đăng xuất" trong menu xổ xuống. Hệ thống xóa phiên và chuyển về trang đăng nhập.</w:t>
      </w:r>
    </w:p>
    <w:tbl>
      <w:tblPr>
        <w:tblW w:w="0" w:type="auto"/>
        <w:tblLook w:val="04A0" w:firstRow="1" w:lastRow="0" w:firstColumn="1" w:lastColumn="0" w:noHBand="0" w:noVBand="1"/>
      </w:tblPr>
      <w:tblGrid>
        <w:gridCol w:w="9355"/>
      </w:tblGrid>
      <w:tr w:rsidR="00C04A56" w14:paraId="3C38251E" w14:textId="77777777">
        <w:tc>
          <w:tcPr>
            <w:tcW w:w="9355" w:type="dxa"/>
            <w:tcBorders>
              <w:top w:val="single" w:sz="6" w:space="0" w:color="16A34A"/>
              <w:left w:val="single" w:sz="6" w:space="0" w:color="16A34A"/>
              <w:bottom w:val="single" w:sz="6" w:space="0" w:color="16A34A"/>
              <w:right w:val="single" w:sz="6" w:space="0" w:color="16A34A"/>
            </w:tcBorders>
            <w:shd w:val="clear" w:color="auto" w:fill="F0FDF4"/>
          </w:tcPr>
          <w:p w14:paraId="00CC6480" w14:textId="77777777" w:rsidR="00C04A56" w:rsidRDefault="00000000">
            <w:pPr>
              <w:spacing w:before="80" w:after="80"/>
              <w:ind w:left="170"/>
            </w:pPr>
            <w:r>
              <w:rPr>
                <w:b/>
                <w:sz w:val="21"/>
              </w:rPr>
              <w:t xml:space="preserve">💡 Gợi ý:  </w:t>
            </w:r>
            <w:r>
              <w:rPr>
                <w:sz w:val="21"/>
              </w:rPr>
              <w:t>Không đăng nhập trên máy tính công cộng. Nên đổi mật khẩu định kỳ qua chức năng chỉnh sửa tài khoản.</w:t>
            </w:r>
          </w:p>
        </w:tc>
      </w:tr>
    </w:tbl>
    <w:p w14:paraId="50F4C697" w14:textId="77777777" w:rsidR="00C04A56" w:rsidRDefault="00C04A56">
      <w:pPr>
        <w:spacing w:after="80"/>
      </w:pPr>
    </w:p>
    <w:p w14:paraId="3E24E813" w14:textId="33BD63ED" w:rsidR="00C04A56" w:rsidRDefault="00000000" w:rsidP="008E42FB">
      <w:pPr>
        <w:spacing w:after="0"/>
      </w:pPr>
      <w:r>
        <w:br w:type="page"/>
      </w:r>
      <w:r>
        <w:rPr>
          <w:b/>
          <w:color w:val="1E40AF"/>
          <w:sz w:val="32"/>
        </w:rPr>
        <w:lastRenderedPageBreak/>
        <w:t>CHƯƠNG 3. TÀI KHOẢN ADMIN  (/users)</w:t>
      </w:r>
    </w:p>
    <w:p w14:paraId="28E7F50C" w14:textId="77777777" w:rsidR="00C04A56" w:rsidRDefault="00000000">
      <w:pPr>
        <w:spacing w:before="40" w:after="60"/>
      </w:pPr>
      <w:r>
        <w:t>Chức năng Tài khoản Admin cho phép quản trị viên tạo mới, chỉnh sửa thông tin và xóa tài khoản cán bộ. Truy cập từ menu bên trái: QUẢN TRỊ → Tài khoản Admin.</w:t>
      </w:r>
    </w:p>
    <w:p w14:paraId="65B0A686" w14:textId="77777777" w:rsidR="00C04A56" w:rsidRDefault="00000000">
      <w:pPr>
        <w:spacing w:before="240" w:after="80"/>
      </w:pPr>
      <w:r>
        <w:rPr>
          <w:b/>
          <w:color w:val="0695C3"/>
          <w:sz w:val="26"/>
        </w:rPr>
        <w:t>3.1  Danh sách tài khoản</w:t>
      </w:r>
    </w:p>
    <w:p w14:paraId="44F1425D" w14:textId="77777777" w:rsidR="00C04A56" w:rsidRDefault="00000000">
      <w:pPr>
        <w:spacing w:before="40" w:after="60"/>
      </w:pPr>
      <w:r>
        <w:t>Khi vào trang, hệ thống hiển thị bảng tổng hợp tất cả tài khoản cán bộ đang tồn tại trong hệ thống.</w:t>
      </w:r>
    </w:p>
    <w:tbl>
      <w:tblPr>
        <w:tblW w:w="0" w:type="auto"/>
        <w:tblLook w:val="04A0" w:firstRow="1" w:lastRow="0" w:firstColumn="1" w:lastColumn="0" w:noHBand="0" w:noVBand="1"/>
      </w:tblPr>
      <w:tblGrid>
        <w:gridCol w:w="2526"/>
        <w:gridCol w:w="2491"/>
        <w:gridCol w:w="4554"/>
      </w:tblGrid>
      <w:tr w:rsidR="00C04A56" w14:paraId="48C4B8EF" w14:textId="77777777">
        <w:tc>
          <w:tcPr>
            <w:tcW w:w="1134" w:type="dxa"/>
            <w:shd w:val="clear" w:color="auto" w:fill="1E40AF"/>
          </w:tcPr>
          <w:p w14:paraId="768BC1E6" w14:textId="77777777" w:rsidR="00C04A56" w:rsidRDefault="00000000">
            <w:pPr>
              <w:jc w:val="center"/>
            </w:pPr>
            <w:r>
              <w:rPr>
                <w:b/>
                <w:color w:val="FFFFFF"/>
                <w:sz w:val="21"/>
              </w:rPr>
              <w:t>Cột</w:t>
            </w:r>
          </w:p>
        </w:tc>
        <w:tc>
          <w:tcPr>
            <w:tcW w:w="1984" w:type="dxa"/>
            <w:shd w:val="clear" w:color="auto" w:fill="1E40AF"/>
          </w:tcPr>
          <w:p w14:paraId="6A9A85C5" w14:textId="77777777" w:rsidR="00C04A56" w:rsidRDefault="00000000">
            <w:pPr>
              <w:jc w:val="center"/>
            </w:pPr>
            <w:r>
              <w:rPr>
                <w:b/>
                <w:color w:val="FFFFFF"/>
                <w:sz w:val="21"/>
              </w:rPr>
              <w:t>Tên cột</w:t>
            </w:r>
          </w:p>
        </w:tc>
        <w:tc>
          <w:tcPr>
            <w:tcW w:w="5669" w:type="dxa"/>
            <w:shd w:val="clear" w:color="auto" w:fill="1E40AF"/>
          </w:tcPr>
          <w:p w14:paraId="450AC217" w14:textId="77777777" w:rsidR="00C04A56" w:rsidRDefault="00000000">
            <w:pPr>
              <w:jc w:val="center"/>
            </w:pPr>
            <w:r>
              <w:rPr>
                <w:b/>
                <w:color w:val="FFFFFF"/>
                <w:sz w:val="21"/>
              </w:rPr>
              <w:t>Nội dung hiển thị</w:t>
            </w:r>
          </w:p>
        </w:tc>
      </w:tr>
      <w:tr w:rsidR="00C04A56" w14:paraId="2EC35335" w14:textId="77777777">
        <w:tc>
          <w:tcPr>
            <w:tcW w:w="3118" w:type="dxa"/>
            <w:shd w:val="clear" w:color="auto" w:fill="F0F9FF"/>
          </w:tcPr>
          <w:p w14:paraId="3DF774BA" w14:textId="77777777" w:rsidR="00C04A56" w:rsidRDefault="00000000">
            <w:r>
              <w:rPr>
                <w:sz w:val="21"/>
              </w:rPr>
              <w:t>#</w:t>
            </w:r>
          </w:p>
        </w:tc>
        <w:tc>
          <w:tcPr>
            <w:tcW w:w="3118" w:type="dxa"/>
            <w:shd w:val="clear" w:color="auto" w:fill="F0F9FF"/>
          </w:tcPr>
          <w:p w14:paraId="5945DD7C" w14:textId="77777777" w:rsidR="00C04A56" w:rsidRDefault="00000000">
            <w:r>
              <w:rPr>
                <w:sz w:val="21"/>
              </w:rPr>
              <w:t>STT</w:t>
            </w:r>
          </w:p>
        </w:tc>
        <w:tc>
          <w:tcPr>
            <w:tcW w:w="3118" w:type="dxa"/>
            <w:shd w:val="clear" w:color="auto" w:fill="F0F9FF"/>
          </w:tcPr>
          <w:p w14:paraId="684EB6AF" w14:textId="77777777" w:rsidR="00C04A56" w:rsidRDefault="00000000">
            <w:r>
              <w:rPr>
                <w:sz w:val="21"/>
              </w:rPr>
              <w:t>Số thứ tự dòng.</w:t>
            </w:r>
          </w:p>
        </w:tc>
      </w:tr>
      <w:tr w:rsidR="00C04A56" w14:paraId="562CB7A7" w14:textId="77777777">
        <w:tc>
          <w:tcPr>
            <w:tcW w:w="3118" w:type="dxa"/>
            <w:shd w:val="clear" w:color="auto" w:fill="FFFFFF"/>
          </w:tcPr>
          <w:p w14:paraId="165BE6DB" w14:textId="77777777" w:rsidR="00C04A56" w:rsidRDefault="00000000">
            <w:r>
              <w:rPr>
                <w:sz w:val="21"/>
              </w:rPr>
              <w:t>TÀI KHOẢN</w:t>
            </w:r>
          </w:p>
        </w:tc>
        <w:tc>
          <w:tcPr>
            <w:tcW w:w="3118" w:type="dxa"/>
            <w:shd w:val="clear" w:color="auto" w:fill="FFFFFF"/>
          </w:tcPr>
          <w:p w14:paraId="5EB427CA" w14:textId="77777777" w:rsidR="00C04A56" w:rsidRDefault="00000000">
            <w:r>
              <w:rPr>
                <w:sz w:val="21"/>
              </w:rPr>
              <w:t>Tài khoản</w:t>
            </w:r>
          </w:p>
        </w:tc>
        <w:tc>
          <w:tcPr>
            <w:tcW w:w="3118" w:type="dxa"/>
            <w:shd w:val="clear" w:color="auto" w:fill="FFFFFF"/>
          </w:tcPr>
          <w:p w14:paraId="40674E1E" w14:textId="77777777" w:rsidR="00C04A56" w:rsidRDefault="00000000">
            <w:r>
              <w:rPr>
                <w:sz w:val="21"/>
              </w:rPr>
              <w:t>Avatar, tên đăng nhập (@username). Hiển thị nhãn "bạn" nếu là tài khoản đang đăng nhập.</w:t>
            </w:r>
          </w:p>
        </w:tc>
      </w:tr>
      <w:tr w:rsidR="00C04A56" w14:paraId="78011EE8" w14:textId="77777777">
        <w:tc>
          <w:tcPr>
            <w:tcW w:w="3118" w:type="dxa"/>
            <w:shd w:val="clear" w:color="auto" w:fill="F0F9FF"/>
          </w:tcPr>
          <w:p w14:paraId="0C8E6AF2" w14:textId="77777777" w:rsidR="00C04A56" w:rsidRDefault="00000000">
            <w:r>
              <w:rPr>
                <w:sz w:val="21"/>
              </w:rPr>
              <w:t>HỌ TÊN</w:t>
            </w:r>
          </w:p>
        </w:tc>
        <w:tc>
          <w:tcPr>
            <w:tcW w:w="3118" w:type="dxa"/>
            <w:shd w:val="clear" w:color="auto" w:fill="F0F9FF"/>
          </w:tcPr>
          <w:p w14:paraId="4EA98142" w14:textId="77777777" w:rsidR="00C04A56" w:rsidRDefault="00000000">
            <w:r>
              <w:rPr>
                <w:sz w:val="21"/>
              </w:rPr>
              <w:t>Họ tên</w:t>
            </w:r>
          </w:p>
        </w:tc>
        <w:tc>
          <w:tcPr>
            <w:tcW w:w="3118" w:type="dxa"/>
            <w:shd w:val="clear" w:color="auto" w:fill="F0F9FF"/>
          </w:tcPr>
          <w:p w14:paraId="57D0956B" w14:textId="77777777" w:rsidR="00C04A56" w:rsidRDefault="00000000">
            <w:r>
              <w:rPr>
                <w:sz w:val="21"/>
              </w:rPr>
              <w:t>Tên đầy đủ của cán bộ.</w:t>
            </w:r>
          </w:p>
        </w:tc>
      </w:tr>
      <w:tr w:rsidR="00C04A56" w14:paraId="37BE5D1F" w14:textId="77777777">
        <w:tc>
          <w:tcPr>
            <w:tcW w:w="3118" w:type="dxa"/>
            <w:shd w:val="clear" w:color="auto" w:fill="FFFFFF"/>
          </w:tcPr>
          <w:p w14:paraId="5E0B9FD8" w14:textId="77777777" w:rsidR="00C04A56" w:rsidRDefault="00000000">
            <w:r>
              <w:rPr>
                <w:sz w:val="21"/>
              </w:rPr>
              <w:t>VAI TRÒ</w:t>
            </w:r>
          </w:p>
        </w:tc>
        <w:tc>
          <w:tcPr>
            <w:tcW w:w="3118" w:type="dxa"/>
            <w:shd w:val="clear" w:color="auto" w:fill="FFFFFF"/>
          </w:tcPr>
          <w:p w14:paraId="7EFFFB28" w14:textId="77777777" w:rsidR="00C04A56" w:rsidRDefault="00000000">
            <w:r>
              <w:rPr>
                <w:sz w:val="21"/>
              </w:rPr>
              <w:t>Vai trò</w:t>
            </w:r>
          </w:p>
        </w:tc>
        <w:tc>
          <w:tcPr>
            <w:tcW w:w="3118" w:type="dxa"/>
            <w:shd w:val="clear" w:color="auto" w:fill="FFFFFF"/>
          </w:tcPr>
          <w:p w14:paraId="3D5317A1" w14:textId="77777777" w:rsidR="00C04A56" w:rsidRDefault="00000000">
            <w:r>
              <w:rPr>
                <w:sz w:val="21"/>
              </w:rPr>
              <w:t>Nhãn màu thể hiện vai trò: Cán bộ quản trị / Cán bộ phòng ban / Cán bộ phụ trách / Nhân viên.</w:t>
            </w:r>
          </w:p>
        </w:tc>
      </w:tr>
      <w:tr w:rsidR="00C04A56" w14:paraId="1CE442A7" w14:textId="77777777">
        <w:tc>
          <w:tcPr>
            <w:tcW w:w="3118" w:type="dxa"/>
            <w:shd w:val="clear" w:color="auto" w:fill="F0F9FF"/>
          </w:tcPr>
          <w:p w14:paraId="1D073BBD" w14:textId="77777777" w:rsidR="00C04A56" w:rsidRDefault="00000000">
            <w:r>
              <w:rPr>
                <w:sz w:val="21"/>
              </w:rPr>
              <w:t>LOẠI PHỤ TRÁCH</w:t>
            </w:r>
          </w:p>
        </w:tc>
        <w:tc>
          <w:tcPr>
            <w:tcW w:w="3118" w:type="dxa"/>
            <w:shd w:val="clear" w:color="auto" w:fill="F0F9FF"/>
          </w:tcPr>
          <w:p w14:paraId="398B9475" w14:textId="77777777" w:rsidR="00C04A56" w:rsidRDefault="00000000">
            <w:r>
              <w:rPr>
                <w:sz w:val="21"/>
              </w:rPr>
              <w:t>Danh mục</w:t>
            </w:r>
          </w:p>
        </w:tc>
        <w:tc>
          <w:tcPr>
            <w:tcW w:w="3118" w:type="dxa"/>
            <w:shd w:val="clear" w:color="auto" w:fill="F0F9FF"/>
          </w:tcPr>
          <w:p w14:paraId="3ACB1B54" w14:textId="77777777" w:rsidR="00C04A56" w:rsidRDefault="00000000">
            <w:r>
              <w:rPr>
                <w:sz w:val="21"/>
              </w:rPr>
              <w:t>Các danh mục phụ trách được gán cho tài khoản.</w:t>
            </w:r>
          </w:p>
        </w:tc>
      </w:tr>
      <w:tr w:rsidR="00C04A56" w14:paraId="50B18919" w14:textId="77777777">
        <w:tc>
          <w:tcPr>
            <w:tcW w:w="3118" w:type="dxa"/>
            <w:shd w:val="clear" w:color="auto" w:fill="FFFFFF"/>
          </w:tcPr>
          <w:p w14:paraId="7BDDD209" w14:textId="77777777" w:rsidR="00C04A56" w:rsidRDefault="00000000">
            <w:r>
              <w:rPr>
                <w:sz w:val="21"/>
              </w:rPr>
              <w:t>NGÀY TẠO</w:t>
            </w:r>
          </w:p>
        </w:tc>
        <w:tc>
          <w:tcPr>
            <w:tcW w:w="3118" w:type="dxa"/>
            <w:shd w:val="clear" w:color="auto" w:fill="FFFFFF"/>
          </w:tcPr>
          <w:p w14:paraId="07CFAD84" w14:textId="77777777" w:rsidR="00C04A56" w:rsidRDefault="00000000">
            <w:r>
              <w:rPr>
                <w:sz w:val="21"/>
              </w:rPr>
              <w:t>Ngày tạo</w:t>
            </w:r>
          </w:p>
        </w:tc>
        <w:tc>
          <w:tcPr>
            <w:tcW w:w="3118" w:type="dxa"/>
            <w:shd w:val="clear" w:color="auto" w:fill="FFFFFF"/>
          </w:tcPr>
          <w:p w14:paraId="45405960" w14:textId="77777777" w:rsidR="00C04A56" w:rsidRDefault="00000000">
            <w:r>
              <w:rPr>
                <w:sz w:val="21"/>
              </w:rPr>
              <w:t>Ngày tài khoản được tạo.</w:t>
            </w:r>
          </w:p>
        </w:tc>
      </w:tr>
      <w:tr w:rsidR="00C04A56" w14:paraId="330C26AB" w14:textId="77777777">
        <w:tc>
          <w:tcPr>
            <w:tcW w:w="3118" w:type="dxa"/>
            <w:shd w:val="clear" w:color="auto" w:fill="F0F9FF"/>
          </w:tcPr>
          <w:p w14:paraId="45E55A06" w14:textId="77777777" w:rsidR="00C04A56" w:rsidRDefault="00C04A56"/>
        </w:tc>
        <w:tc>
          <w:tcPr>
            <w:tcW w:w="3118" w:type="dxa"/>
            <w:shd w:val="clear" w:color="auto" w:fill="F0F9FF"/>
          </w:tcPr>
          <w:p w14:paraId="0ABB7F22" w14:textId="77777777" w:rsidR="00C04A56" w:rsidRDefault="00000000">
            <w:r>
              <w:rPr>
                <w:sz w:val="21"/>
              </w:rPr>
              <w:t>Thao tác</w:t>
            </w:r>
          </w:p>
        </w:tc>
        <w:tc>
          <w:tcPr>
            <w:tcW w:w="3118" w:type="dxa"/>
            <w:shd w:val="clear" w:color="auto" w:fill="F0F9FF"/>
          </w:tcPr>
          <w:p w14:paraId="560904DB" w14:textId="77777777" w:rsidR="00C04A56" w:rsidRDefault="00000000">
            <w:r>
              <w:rPr>
                <w:sz w:val="21"/>
              </w:rPr>
              <w:t>Biểu tượng bút chì (sửa) và thùng rác (xóa).</w:t>
            </w:r>
          </w:p>
        </w:tc>
      </w:tr>
    </w:tbl>
    <w:p w14:paraId="7434312E" w14:textId="77777777" w:rsidR="00C04A56" w:rsidRDefault="00000000">
      <w:pPr>
        <w:spacing w:before="240" w:after="80"/>
      </w:pPr>
      <w:r>
        <w:rPr>
          <w:b/>
          <w:color w:val="0695C3"/>
          <w:sz w:val="26"/>
        </w:rPr>
        <w:t>3.2  Thêm tài khoản mới</w:t>
      </w:r>
    </w:p>
    <w:p w14:paraId="114FA15B" w14:textId="77777777" w:rsidR="00C04A56" w:rsidRDefault="00000000">
      <w:pPr>
        <w:spacing w:before="40" w:after="60"/>
      </w:pPr>
      <w:r>
        <w:t>Nhấn nút "+ Thêm tài khoản" ở góc trên bên phải. Hệ thống chuyển sang trang biểu mẫu tạo tài khoản.</w:t>
      </w:r>
    </w:p>
    <w:p w14:paraId="75C24ABB" w14:textId="027CBA72" w:rsidR="008E42FB" w:rsidRDefault="008E42FB">
      <w:pPr>
        <w:spacing w:before="40" w:after="60"/>
      </w:pPr>
      <w:r w:rsidRPr="008E42FB">
        <w:drawing>
          <wp:inline distT="0" distB="0" distL="0" distR="0" wp14:anchorId="06096948" wp14:editId="0E029E82">
            <wp:extent cx="6052457" cy="3863975"/>
            <wp:effectExtent l="0" t="0" r="5715" b="3175"/>
            <wp:docPr id="132113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13406" name=""/>
                    <pic:cNvPicPr/>
                  </pic:nvPicPr>
                  <pic:blipFill>
                    <a:blip r:embed="rId7"/>
                    <a:stretch>
                      <a:fillRect/>
                    </a:stretch>
                  </pic:blipFill>
                  <pic:spPr>
                    <a:xfrm>
                      <a:off x="0" y="0"/>
                      <a:ext cx="6069516" cy="3874866"/>
                    </a:xfrm>
                    <a:prstGeom prst="rect">
                      <a:avLst/>
                    </a:prstGeom>
                  </pic:spPr>
                </pic:pic>
              </a:graphicData>
            </a:graphic>
          </wp:inline>
        </w:drawing>
      </w:r>
    </w:p>
    <w:p w14:paraId="36EDEC69" w14:textId="77777777" w:rsidR="00C04A56" w:rsidRDefault="00000000">
      <w:pPr>
        <w:spacing w:before="160" w:after="40"/>
      </w:pPr>
      <w:proofErr w:type="gramStart"/>
      <w:r>
        <w:rPr>
          <w:b/>
          <w:color w:val="1E40AF"/>
          <w:sz w:val="23"/>
        </w:rPr>
        <w:lastRenderedPageBreak/>
        <w:t>3.2.1  Điền</w:t>
      </w:r>
      <w:proofErr w:type="gramEnd"/>
      <w:r>
        <w:rPr>
          <w:b/>
          <w:color w:val="1E40AF"/>
          <w:sz w:val="23"/>
        </w:rPr>
        <w:t xml:space="preserve"> thông tin cơ bản</w:t>
      </w:r>
    </w:p>
    <w:tbl>
      <w:tblPr>
        <w:tblW w:w="0" w:type="auto"/>
        <w:tblLook w:val="04A0" w:firstRow="1" w:lastRow="0" w:firstColumn="1" w:lastColumn="0" w:noHBand="0" w:noVBand="1"/>
      </w:tblPr>
      <w:tblGrid>
        <w:gridCol w:w="2656"/>
        <w:gridCol w:w="2510"/>
        <w:gridCol w:w="4405"/>
      </w:tblGrid>
      <w:tr w:rsidR="00C04A56" w14:paraId="4ED16F0D" w14:textId="77777777" w:rsidTr="008E42FB">
        <w:tc>
          <w:tcPr>
            <w:tcW w:w="2656" w:type="dxa"/>
            <w:shd w:val="clear" w:color="auto" w:fill="1E40AF"/>
          </w:tcPr>
          <w:p w14:paraId="60935581" w14:textId="77777777" w:rsidR="00C04A56" w:rsidRDefault="00000000">
            <w:pPr>
              <w:jc w:val="center"/>
            </w:pPr>
            <w:r>
              <w:rPr>
                <w:b/>
                <w:color w:val="FFFFFF"/>
                <w:sz w:val="21"/>
              </w:rPr>
              <w:t>Trường</w:t>
            </w:r>
          </w:p>
        </w:tc>
        <w:tc>
          <w:tcPr>
            <w:tcW w:w="2510" w:type="dxa"/>
            <w:shd w:val="clear" w:color="auto" w:fill="1E40AF"/>
          </w:tcPr>
          <w:p w14:paraId="0F441C25" w14:textId="77777777" w:rsidR="00C04A56" w:rsidRDefault="00000000">
            <w:pPr>
              <w:jc w:val="center"/>
            </w:pPr>
            <w:r>
              <w:rPr>
                <w:b/>
                <w:color w:val="FFFFFF"/>
                <w:sz w:val="21"/>
              </w:rPr>
              <w:t>Bắt buộc</w:t>
            </w:r>
          </w:p>
        </w:tc>
        <w:tc>
          <w:tcPr>
            <w:tcW w:w="4405" w:type="dxa"/>
            <w:shd w:val="clear" w:color="auto" w:fill="1E40AF"/>
          </w:tcPr>
          <w:p w14:paraId="42F86898" w14:textId="77777777" w:rsidR="00C04A56" w:rsidRDefault="00000000">
            <w:pPr>
              <w:jc w:val="center"/>
            </w:pPr>
            <w:r>
              <w:rPr>
                <w:b/>
                <w:color w:val="FFFFFF"/>
                <w:sz w:val="21"/>
              </w:rPr>
              <w:t>Mô tả &amp; Quy tắc</w:t>
            </w:r>
          </w:p>
        </w:tc>
      </w:tr>
      <w:tr w:rsidR="00C04A56" w14:paraId="5E336A76" w14:textId="77777777" w:rsidTr="008E42FB">
        <w:tc>
          <w:tcPr>
            <w:tcW w:w="2656" w:type="dxa"/>
            <w:shd w:val="clear" w:color="auto" w:fill="F0F9FF"/>
          </w:tcPr>
          <w:p w14:paraId="539E2BC6" w14:textId="77777777" w:rsidR="00C04A56" w:rsidRDefault="00000000">
            <w:r>
              <w:rPr>
                <w:sz w:val="21"/>
              </w:rPr>
              <w:t>Tên đăng nhập (username)</w:t>
            </w:r>
          </w:p>
        </w:tc>
        <w:tc>
          <w:tcPr>
            <w:tcW w:w="2510" w:type="dxa"/>
            <w:shd w:val="clear" w:color="auto" w:fill="F0F9FF"/>
          </w:tcPr>
          <w:p w14:paraId="760233E7" w14:textId="77777777" w:rsidR="00C04A56" w:rsidRDefault="00000000">
            <w:r>
              <w:rPr>
                <w:sz w:val="21"/>
              </w:rPr>
              <w:t>Bắt buộc</w:t>
            </w:r>
          </w:p>
        </w:tc>
        <w:tc>
          <w:tcPr>
            <w:tcW w:w="4405" w:type="dxa"/>
            <w:shd w:val="clear" w:color="auto" w:fill="F0F9FF"/>
          </w:tcPr>
          <w:p w14:paraId="4D8E111D" w14:textId="77777777" w:rsidR="00C04A56" w:rsidRDefault="00000000">
            <w:r>
              <w:rPr>
                <w:sz w:val="21"/>
              </w:rPr>
              <w:t>Chỉ dùng chữ thường, số và dấu gạch dưới. Không dấu tiếng Việt. VD: nguyen_van_a</w:t>
            </w:r>
          </w:p>
        </w:tc>
      </w:tr>
      <w:tr w:rsidR="00C04A56" w14:paraId="24A42E8F" w14:textId="77777777" w:rsidTr="008E42FB">
        <w:tc>
          <w:tcPr>
            <w:tcW w:w="2656" w:type="dxa"/>
            <w:shd w:val="clear" w:color="auto" w:fill="FFFFFF"/>
          </w:tcPr>
          <w:p w14:paraId="75882467" w14:textId="77777777" w:rsidR="00C04A56" w:rsidRDefault="00000000">
            <w:r>
              <w:rPr>
                <w:sz w:val="21"/>
              </w:rPr>
              <w:t>Họ và tên</w:t>
            </w:r>
          </w:p>
        </w:tc>
        <w:tc>
          <w:tcPr>
            <w:tcW w:w="2510" w:type="dxa"/>
            <w:shd w:val="clear" w:color="auto" w:fill="FFFFFF"/>
          </w:tcPr>
          <w:p w14:paraId="02E98712" w14:textId="77777777" w:rsidR="00C04A56" w:rsidRDefault="00000000">
            <w:r>
              <w:rPr>
                <w:sz w:val="21"/>
              </w:rPr>
              <w:t>Bắt buộc</w:t>
            </w:r>
          </w:p>
        </w:tc>
        <w:tc>
          <w:tcPr>
            <w:tcW w:w="4405" w:type="dxa"/>
            <w:shd w:val="clear" w:color="auto" w:fill="FFFFFF"/>
          </w:tcPr>
          <w:p w14:paraId="53EF768F" w14:textId="77777777" w:rsidR="00C04A56" w:rsidRDefault="00000000">
            <w:r>
              <w:rPr>
                <w:sz w:val="21"/>
              </w:rPr>
              <w:t>Tên đầy đủ có dấu tiếng Việt. VD: Nguyễn Văn A</w:t>
            </w:r>
          </w:p>
        </w:tc>
      </w:tr>
      <w:tr w:rsidR="00C04A56" w14:paraId="1FD20B09" w14:textId="77777777" w:rsidTr="008E42FB">
        <w:tc>
          <w:tcPr>
            <w:tcW w:w="2656" w:type="dxa"/>
            <w:shd w:val="clear" w:color="auto" w:fill="F0F9FF"/>
          </w:tcPr>
          <w:p w14:paraId="499AEFED" w14:textId="77777777" w:rsidR="00C04A56" w:rsidRDefault="00000000">
            <w:r>
              <w:rPr>
                <w:sz w:val="21"/>
              </w:rPr>
              <w:t>Vai trò</w:t>
            </w:r>
          </w:p>
        </w:tc>
        <w:tc>
          <w:tcPr>
            <w:tcW w:w="2510" w:type="dxa"/>
            <w:shd w:val="clear" w:color="auto" w:fill="F0F9FF"/>
          </w:tcPr>
          <w:p w14:paraId="57F337FB" w14:textId="77777777" w:rsidR="00C04A56" w:rsidRDefault="00000000">
            <w:r>
              <w:rPr>
                <w:sz w:val="21"/>
              </w:rPr>
              <w:t>Bắt buộc</w:t>
            </w:r>
          </w:p>
        </w:tc>
        <w:tc>
          <w:tcPr>
            <w:tcW w:w="4405" w:type="dxa"/>
            <w:shd w:val="clear" w:color="auto" w:fill="F0F9FF"/>
          </w:tcPr>
          <w:p w14:paraId="28B76CB4" w14:textId="77777777" w:rsidR="00C04A56" w:rsidRDefault="00000000">
            <w:r>
              <w:rPr>
                <w:sz w:val="21"/>
              </w:rPr>
              <w:t>Chọn một trong 3 vai trò: Cán bộ phụ trách / Cán bộ phòng ban / Cán bộ quản trị.</w:t>
            </w:r>
          </w:p>
        </w:tc>
      </w:tr>
      <w:tr w:rsidR="00C04A56" w14:paraId="38A45E34" w14:textId="77777777" w:rsidTr="008E42FB">
        <w:tc>
          <w:tcPr>
            <w:tcW w:w="2656" w:type="dxa"/>
            <w:shd w:val="clear" w:color="auto" w:fill="FFFFFF"/>
          </w:tcPr>
          <w:p w14:paraId="57FE2359" w14:textId="77777777" w:rsidR="00C04A56" w:rsidRDefault="00000000">
            <w:r>
              <w:rPr>
                <w:sz w:val="21"/>
              </w:rPr>
              <w:t>Mật khẩu</w:t>
            </w:r>
          </w:p>
        </w:tc>
        <w:tc>
          <w:tcPr>
            <w:tcW w:w="2510" w:type="dxa"/>
            <w:shd w:val="clear" w:color="auto" w:fill="FFFFFF"/>
          </w:tcPr>
          <w:p w14:paraId="4B9EE752" w14:textId="77777777" w:rsidR="00C04A56" w:rsidRDefault="00000000">
            <w:r>
              <w:rPr>
                <w:sz w:val="21"/>
              </w:rPr>
              <w:t>Bắt buộc</w:t>
            </w:r>
          </w:p>
        </w:tc>
        <w:tc>
          <w:tcPr>
            <w:tcW w:w="4405" w:type="dxa"/>
            <w:shd w:val="clear" w:color="auto" w:fill="FFFFFF"/>
          </w:tcPr>
          <w:p w14:paraId="2A1D1466" w14:textId="77777777" w:rsidR="00C04A56" w:rsidRDefault="00000000">
            <w:r>
              <w:rPr>
                <w:sz w:val="21"/>
              </w:rPr>
              <w:t>Tối thiểu 6 ký tự. Để trống khi chỉnh sửa nếu không muốn đổi mật khẩu.</w:t>
            </w:r>
          </w:p>
        </w:tc>
      </w:tr>
    </w:tbl>
    <w:p w14:paraId="0B6C6592" w14:textId="6C0C5264" w:rsidR="008E42FB" w:rsidRDefault="008E42FB">
      <w:pPr>
        <w:spacing w:before="160" w:after="40"/>
        <w:rPr>
          <w:b/>
          <w:color w:val="1E40AF"/>
          <w:sz w:val="23"/>
        </w:rPr>
      </w:pPr>
      <w:r w:rsidRPr="008E42FB">
        <w:rPr>
          <w:b/>
          <w:color w:val="1E40AF"/>
          <w:sz w:val="23"/>
        </w:rPr>
        <w:drawing>
          <wp:inline distT="0" distB="0" distL="0" distR="0" wp14:anchorId="2FC1B885" wp14:editId="7749C167">
            <wp:extent cx="5940425" cy="6169660"/>
            <wp:effectExtent l="0" t="0" r="3175" b="2540"/>
            <wp:docPr id="1832923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923034" name=""/>
                    <pic:cNvPicPr/>
                  </pic:nvPicPr>
                  <pic:blipFill>
                    <a:blip r:embed="rId8"/>
                    <a:stretch>
                      <a:fillRect/>
                    </a:stretch>
                  </pic:blipFill>
                  <pic:spPr>
                    <a:xfrm>
                      <a:off x="0" y="0"/>
                      <a:ext cx="5940425" cy="6169660"/>
                    </a:xfrm>
                    <a:prstGeom prst="rect">
                      <a:avLst/>
                    </a:prstGeom>
                  </pic:spPr>
                </pic:pic>
              </a:graphicData>
            </a:graphic>
          </wp:inline>
        </w:drawing>
      </w:r>
    </w:p>
    <w:p w14:paraId="14BEBFDE" w14:textId="158787AB" w:rsidR="00C04A56" w:rsidRDefault="00000000">
      <w:pPr>
        <w:spacing w:before="160" w:after="40"/>
      </w:pPr>
      <w:proofErr w:type="gramStart"/>
      <w:r>
        <w:rPr>
          <w:b/>
          <w:color w:val="1E40AF"/>
          <w:sz w:val="23"/>
        </w:rPr>
        <w:t>3.2.2  Gán</w:t>
      </w:r>
      <w:proofErr w:type="gramEnd"/>
      <w:r>
        <w:rPr>
          <w:b/>
          <w:color w:val="1E40AF"/>
          <w:sz w:val="23"/>
        </w:rPr>
        <w:t xml:space="preserve"> danh mục phụ trách</w:t>
      </w:r>
    </w:p>
    <w:p w14:paraId="74D36C5B" w14:textId="77777777" w:rsidR="00C04A56" w:rsidRDefault="00000000">
      <w:pPr>
        <w:spacing w:before="40" w:after="60"/>
      </w:pPr>
      <w:r>
        <w:lastRenderedPageBreak/>
        <w:t>Phần "Danh mục phụ trách" hiển thị danh sách tất cả danh mục đã cấu hình trong phần Cài đặt nhóm Zalo. Tích chọn (checkbox) những danh mục mà tài khoản này cần phụ trách.</w:t>
      </w:r>
    </w:p>
    <w:tbl>
      <w:tblPr>
        <w:tblW w:w="0" w:type="auto"/>
        <w:tblLook w:val="04A0" w:firstRow="1" w:lastRow="0" w:firstColumn="1" w:lastColumn="0" w:noHBand="0" w:noVBand="1"/>
      </w:tblPr>
      <w:tblGrid>
        <w:gridCol w:w="9355"/>
      </w:tblGrid>
      <w:tr w:rsidR="00C04A56" w14:paraId="4A30DBDA" w14:textId="77777777">
        <w:tc>
          <w:tcPr>
            <w:tcW w:w="9355" w:type="dxa"/>
            <w:tcBorders>
              <w:top w:val="single" w:sz="6" w:space="0" w:color="1E40AF"/>
              <w:left w:val="single" w:sz="6" w:space="0" w:color="1E40AF"/>
              <w:bottom w:val="single" w:sz="6" w:space="0" w:color="1E40AF"/>
              <w:right w:val="single" w:sz="6" w:space="0" w:color="1E40AF"/>
            </w:tcBorders>
            <w:shd w:val="clear" w:color="auto" w:fill="EFF6FF"/>
          </w:tcPr>
          <w:p w14:paraId="6DF0CE8D" w14:textId="77777777" w:rsidR="00C04A56" w:rsidRDefault="00000000">
            <w:pPr>
              <w:spacing w:before="80" w:after="80"/>
              <w:ind w:left="170"/>
            </w:pPr>
            <w:r>
              <w:rPr>
                <w:b/>
                <w:sz w:val="21"/>
              </w:rPr>
              <w:t xml:space="preserve">📌 Lưu ý:  </w:t>
            </w:r>
            <w:r>
              <w:rPr>
                <w:sz w:val="21"/>
              </w:rPr>
              <w:t>Khi chọn danh mục, hệ thống tự động nạp danh sách thành viên Zalo của danh mục đó vào ô "Tài khoản Zalo" bên dưới.</w:t>
            </w:r>
          </w:p>
        </w:tc>
      </w:tr>
    </w:tbl>
    <w:p w14:paraId="4F6F11F0" w14:textId="77777777" w:rsidR="00C04A56" w:rsidRDefault="00C04A56">
      <w:pPr>
        <w:spacing w:after="80"/>
      </w:pPr>
    </w:p>
    <w:p w14:paraId="730FF28F" w14:textId="77777777" w:rsidR="00C04A56" w:rsidRDefault="00000000">
      <w:pPr>
        <w:spacing w:before="160" w:after="40"/>
      </w:pPr>
      <w:r>
        <w:rPr>
          <w:b/>
          <w:color w:val="1E40AF"/>
          <w:sz w:val="23"/>
        </w:rPr>
        <w:t>3.2.3  Liên kết tài khoản Zalo</w:t>
      </w:r>
    </w:p>
    <w:p w14:paraId="45D95800" w14:textId="77777777" w:rsidR="00C04A56" w:rsidRDefault="00000000">
      <w:pPr>
        <w:spacing w:before="40" w:after="60"/>
      </w:pPr>
      <w:r>
        <w:t>Sau khi chọn danh mục, chọn tài khoản Zalo tương ứng từ dropdown. Danh sách hiển thị tên và Zalo ID của thành viên trong các nhóm đã chọn. Nếu danh sách trống, nhấn nút "Đồng bộ" để lấy dữ liệu từ Zalo OA, hoặc nhập thủ công Zalo ID vào ô "Nhập Zalo ID thủ công".</w:t>
      </w:r>
    </w:p>
    <w:p w14:paraId="3E11E22D" w14:textId="77777777" w:rsidR="00C04A56" w:rsidRDefault="00000000">
      <w:pPr>
        <w:spacing w:before="160" w:after="40"/>
      </w:pPr>
      <w:r>
        <w:rPr>
          <w:b/>
          <w:color w:val="1E40AF"/>
          <w:sz w:val="23"/>
        </w:rPr>
        <w:t>3.2.4  Lưu tài khoản</w:t>
      </w:r>
    </w:p>
    <w:p w14:paraId="4F1E9A95" w14:textId="77777777" w:rsidR="00C04A56" w:rsidRDefault="00000000">
      <w:pPr>
        <w:spacing w:before="40" w:after="60"/>
      </w:pPr>
      <w:r>
        <w:t>Nhấn nút "Tạo tài khoản" để hoàn tất. Hệ thống thông báo thành công và chuyển về danh sách.</w:t>
      </w:r>
    </w:p>
    <w:p w14:paraId="641D35D8" w14:textId="77777777" w:rsidR="00C04A56" w:rsidRDefault="00000000">
      <w:pPr>
        <w:spacing w:before="240" w:after="80"/>
      </w:pPr>
      <w:r>
        <w:rPr>
          <w:b/>
          <w:color w:val="0695C3"/>
          <w:sz w:val="26"/>
        </w:rPr>
        <w:t>3.3  Chỉnh sửa tài khoản</w:t>
      </w:r>
    </w:p>
    <w:p w14:paraId="4FA79900" w14:textId="77777777" w:rsidR="00C04A56" w:rsidRDefault="00000000">
      <w:pPr>
        <w:spacing w:before="40" w:after="60"/>
      </w:pPr>
      <w:r>
        <w:t>Nhấn biểu tượng bút chì (✏️) ở cuối dòng tài khoản cần sửa. Trang biểu mẫu mở với các thông tin hiện tại được điền sẵn.</w:t>
      </w:r>
    </w:p>
    <w:tbl>
      <w:tblPr>
        <w:tblW w:w="0" w:type="auto"/>
        <w:tblLook w:val="04A0" w:firstRow="1" w:lastRow="0" w:firstColumn="1" w:lastColumn="0" w:noHBand="0" w:noVBand="1"/>
      </w:tblPr>
      <w:tblGrid>
        <w:gridCol w:w="4017"/>
        <w:gridCol w:w="5554"/>
      </w:tblGrid>
      <w:tr w:rsidR="00C04A56" w14:paraId="5E6DD7E9" w14:textId="77777777">
        <w:tc>
          <w:tcPr>
            <w:tcW w:w="2268" w:type="dxa"/>
            <w:shd w:val="clear" w:color="auto" w:fill="1E40AF"/>
          </w:tcPr>
          <w:p w14:paraId="6BA586AA" w14:textId="77777777" w:rsidR="00C04A56" w:rsidRDefault="00000000">
            <w:pPr>
              <w:jc w:val="center"/>
            </w:pPr>
            <w:r>
              <w:rPr>
                <w:b/>
                <w:color w:val="FFFFFF"/>
                <w:sz w:val="21"/>
              </w:rPr>
              <w:t>Trường</w:t>
            </w:r>
          </w:p>
        </w:tc>
        <w:tc>
          <w:tcPr>
            <w:tcW w:w="6520" w:type="dxa"/>
            <w:shd w:val="clear" w:color="auto" w:fill="1E40AF"/>
          </w:tcPr>
          <w:p w14:paraId="482C16A7" w14:textId="77777777" w:rsidR="00C04A56" w:rsidRDefault="00000000">
            <w:pPr>
              <w:jc w:val="center"/>
            </w:pPr>
            <w:r>
              <w:rPr>
                <w:b/>
                <w:color w:val="FFFFFF"/>
                <w:sz w:val="21"/>
              </w:rPr>
              <w:t>Ghi chú khi chỉnh sửa</w:t>
            </w:r>
          </w:p>
        </w:tc>
      </w:tr>
      <w:tr w:rsidR="00C04A56" w14:paraId="5F12924B" w14:textId="77777777">
        <w:tc>
          <w:tcPr>
            <w:tcW w:w="4677" w:type="dxa"/>
            <w:shd w:val="clear" w:color="auto" w:fill="F0F9FF"/>
          </w:tcPr>
          <w:p w14:paraId="3700FE48" w14:textId="77777777" w:rsidR="00C04A56" w:rsidRDefault="00000000">
            <w:r>
              <w:rPr>
                <w:sz w:val="21"/>
              </w:rPr>
              <w:t>Tên đăng nhập</w:t>
            </w:r>
          </w:p>
        </w:tc>
        <w:tc>
          <w:tcPr>
            <w:tcW w:w="4677" w:type="dxa"/>
            <w:shd w:val="clear" w:color="auto" w:fill="F0F9FF"/>
          </w:tcPr>
          <w:p w14:paraId="3C27D491" w14:textId="77777777" w:rsidR="00C04A56" w:rsidRDefault="00000000">
            <w:r>
              <w:rPr>
                <w:sz w:val="21"/>
              </w:rPr>
              <w:t>Không thể thay đổi (khóa).</w:t>
            </w:r>
          </w:p>
        </w:tc>
      </w:tr>
      <w:tr w:rsidR="00C04A56" w14:paraId="0BBF555A" w14:textId="77777777">
        <w:tc>
          <w:tcPr>
            <w:tcW w:w="4677" w:type="dxa"/>
            <w:shd w:val="clear" w:color="auto" w:fill="FFFFFF"/>
          </w:tcPr>
          <w:p w14:paraId="66833C5B" w14:textId="77777777" w:rsidR="00C04A56" w:rsidRDefault="00000000">
            <w:r>
              <w:rPr>
                <w:sz w:val="21"/>
              </w:rPr>
              <w:t>Họ và tên</w:t>
            </w:r>
          </w:p>
        </w:tc>
        <w:tc>
          <w:tcPr>
            <w:tcW w:w="4677" w:type="dxa"/>
            <w:shd w:val="clear" w:color="auto" w:fill="FFFFFF"/>
          </w:tcPr>
          <w:p w14:paraId="53AF6B97" w14:textId="77777777" w:rsidR="00C04A56" w:rsidRDefault="00000000">
            <w:r>
              <w:rPr>
                <w:sz w:val="21"/>
              </w:rPr>
              <w:t>Có thể cập nhật tên đầy đủ.</w:t>
            </w:r>
          </w:p>
        </w:tc>
      </w:tr>
      <w:tr w:rsidR="00C04A56" w14:paraId="1568E052" w14:textId="77777777">
        <w:tc>
          <w:tcPr>
            <w:tcW w:w="4677" w:type="dxa"/>
            <w:shd w:val="clear" w:color="auto" w:fill="F0F9FF"/>
          </w:tcPr>
          <w:p w14:paraId="463A1AD6" w14:textId="77777777" w:rsidR="00C04A56" w:rsidRDefault="00000000">
            <w:r>
              <w:rPr>
                <w:sz w:val="21"/>
              </w:rPr>
              <w:t>Vai trò</w:t>
            </w:r>
          </w:p>
        </w:tc>
        <w:tc>
          <w:tcPr>
            <w:tcW w:w="4677" w:type="dxa"/>
            <w:shd w:val="clear" w:color="auto" w:fill="F0F9FF"/>
          </w:tcPr>
          <w:p w14:paraId="3E2465F9" w14:textId="77777777" w:rsidR="00C04A56" w:rsidRDefault="00000000">
            <w:r>
              <w:rPr>
                <w:sz w:val="21"/>
              </w:rPr>
              <w:t>Có thể thay đổi vai trò cho cán bộ.</w:t>
            </w:r>
          </w:p>
        </w:tc>
      </w:tr>
      <w:tr w:rsidR="00C04A56" w14:paraId="5929E1AB" w14:textId="77777777">
        <w:tc>
          <w:tcPr>
            <w:tcW w:w="4677" w:type="dxa"/>
            <w:shd w:val="clear" w:color="auto" w:fill="FFFFFF"/>
          </w:tcPr>
          <w:p w14:paraId="73725B9D" w14:textId="77777777" w:rsidR="00C04A56" w:rsidRDefault="00000000">
            <w:r>
              <w:rPr>
                <w:sz w:val="21"/>
              </w:rPr>
              <w:t>Danh mục phụ trách</w:t>
            </w:r>
          </w:p>
        </w:tc>
        <w:tc>
          <w:tcPr>
            <w:tcW w:w="4677" w:type="dxa"/>
            <w:shd w:val="clear" w:color="auto" w:fill="FFFFFF"/>
          </w:tcPr>
          <w:p w14:paraId="05318E39" w14:textId="77777777" w:rsidR="00C04A56" w:rsidRDefault="00000000">
            <w:r>
              <w:rPr>
                <w:sz w:val="21"/>
              </w:rPr>
              <w:t>Tích/bỏ tích để thêm/bớt danh mục.</w:t>
            </w:r>
          </w:p>
        </w:tc>
      </w:tr>
      <w:tr w:rsidR="00C04A56" w14:paraId="2A287D05" w14:textId="77777777">
        <w:tc>
          <w:tcPr>
            <w:tcW w:w="4677" w:type="dxa"/>
            <w:shd w:val="clear" w:color="auto" w:fill="F0F9FF"/>
          </w:tcPr>
          <w:p w14:paraId="36C34978" w14:textId="77777777" w:rsidR="00C04A56" w:rsidRDefault="00000000">
            <w:r>
              <w:rPr>
                <w:sz w:val="21"/>
              </w:rPr>
              <w:t>Tài khoản Zalo</w:t>
            </w:r>
          </w:p>
        </w:tc>
        <w:tc>
          <w:tcPr>
            <w:tcW w:w="4677" w:type="dxa"/>
            <w:shd w:val="clear" w:color="auto" w:fill="F0F9FF"/>
          </w:tcPr>
          <w:p w14:paraId="7CE64D18" w14:textId="77777777" w:rsidR="00C04A56" w:rsidRDefault="00000000">
            <w:r>
              <w:rPr>
                <w:sz w:val="21"/>
              </w:rPr>
              <w:t>Chọn lại hoặc nhập thủ công.</w:t>
            </w:r>
          </w:p>
        </w:tc>
      </w:tr>
      <w:tr w:rsidR="00C04A56" w14:paraId="18510CCA" w14:textId="77777777">
        <w:tc>
          <w:tcPr>
            <w:tcW w:w="4677" w:type="dxa"/>
            <w:shd w:val="clear" w:color="auto" w:fill="FFFFFF"/>
          </w:tcPr>
          <w:p w14:paraId="6E50E07C" w14:textId="77777777" w:rsidR="00C04A56" w:rsidRDefault="00000000">
            <w:r>
              <w:rPr>
                <w:sz w:val="21"/>
              </w:rPr>
              <w:t>Mật khẩu</w:t>
            </w:r>
          </w:p>
        </w:tc>
        <w:tc>
          <w:tcPr>
            <w:tcW w:w="4677" w:type="dxa"/>
            <w:shd w:val="clear" w:color="auto" w:fill="FFFFFF"/>
          </w:tcPr>
          <w:p w14:paraId="2FC0F3AD" w14:textId="77777777" w:rsidR="00C04A56" w:rsidRDefault="00000000">
            <w:r>
              <w:rPr>
                <w:sz w:val="21"/>
              </w:rPr>
              <w:t>Để trống nếu không muốn đổi mật khẩu.</w:t>
            </w:r>
          </w:p>
        </w:tc>
      </w:tr>
    </w:tbl>
    <w:p w14:paraId="78646C28" w14:textId="77777777" w:rsidR="00C04A56" w:rsidRDefault="00C04A56">
      <w:pPr>
        <w:spacing w:before="40" w:after="60"/>
      </w:pPr>
    </w:p>
    <w:p w14:paraId="3F964560" w14:textId="77777777" w:rsidR="00C04A56" w:rsidRDefault="00000000">
      <w:pPr>
        <w:spacing w:before="40" w:after="60"/>
      </w:pPr>
      <w:r>
        <w:t>Nhấn "Lưu thay đổi" để cập nhật.</w:t>
      </w:r>
    </w:p>
    <w:p w14:paraId="02F03DAF" w14:textId="77777777" w:rsidR="00C04A56" w:rsidRDefault="00000000">
      <w:pPr>
        <w:spacing w:before="240" w:after="80"/>
      </w:pPr>
      <w:r>
        <w:rPr>
          <w:b/>
          <w:color w:val="0695C3"/>
          <w:sz w:val="26"/>
        </w:rPr>
        <w:t>3.4  Xóa tài khoản</w:t>
      </w:r>
    </w:p>
    <w:p w14:paraId="557B12D4" w14:textId="77777777" w:rsidR="00C04A56" w:rsidRDefault="00000000">
      <w:pPr>
        <w:spacing w:before="40" w:after="60"/>
      </w:pPr>
      <w:r>
        <w:t>Nhấn biểu tượng thùng rác (🗑️) ở cuối dòng tài khoản cần xóa. Hộp thoại xác nhận hiện ra. Nhấn "Xác nhận" để xóa vĩnh viễn.</w:t>
      </w:r>
    </w:p>
    <w:tbl>
      <w:tblPr>
        <w:tblW w:w="0" w:type="auto"/>
        <w:tblLook w:val="04A0" w:firstRow="1" w:lastRow="0" w:firstColumn="1" w:lastColumn="0" w:noHBand="0" w:noVBand="1"/>
      </w:tblPr>
      <w:tblGrid>
        <w:gridCol w:w="9355"/>
      </w:tblGrid>
      <w:tr w:rsidR="00C04A56" w14:paraId="019FC3CA" w14:textId="77777777">
        <w:tc>
          <w:tcPr>
            <w:tcW w:w="9355" w:type="dxa"/>
            <w:tcBorders>
              <w:top w:val="single" w:sz="6" w:space="0" w:color="DC2626"/>
              <w:left w:val="single" w:sz="6" w:space="0" w:color="DC2626"/>
              <w:bottom w:val="single" w:sz="6" w:space="0" w:color="DC2626"/>
              <w:right w:val="single" w:sz="6" w:space="0" w:color="DC2626"/>
            </w:tcBorders>
            <w:shd w:val="clear" w:color="auto" w:fill="FEF2F2"/>
          </w:tcPr>
          <w:p w14:paraId="6D8E27F5" w14:textId="77777777" w:rsidR="00C04A56" w:rsidRDefault="00000000">
            <w:pPr>
              <w:spacing w:before="80" w:after="80"/>
              <w:ind w:left="170"/>
            </w:pPr>
            <w:r>
              <w:rPr>
                <w:b/>
                <w:sz w:val="21"/>
              </w:rPr>
              <w:t xml:space="preserve">⚠️ Lưu ý:  </w:t>
            </w:r>
            <w:r>
              <w:rPr>
                <w:sz w:val="21"/>
              </w:rPr>
              <w:t>Không thể xóa tài khoản của chính mình đang đăng nhập. Hành động xóa không thể hoàn tác.</w:t>
            </w:r>
          </w:p>
        </w:tc>
      </w:tr>
    </w:tbl>
    <w:p w14:paraId="6926D181" w14:textId="77777777" w:rsidR="00C04A56" w:rsidRDefault="00C04A56">
      <w:pPr>
        <w:spacing w:after="80"/>
      </w:pPr>
    </w:p>
    <w:p w14:paraId="48A61E17" w14:textId="77777777" w:rsidR="008E42FB" w:rsidRDefault="008E42FB">
      <w:pPr>
        <w:spacing w:after="80"/>
      </w:pPr>
    </w:p>
    <w:p w14:paraId="6E737BF6" w14:textId="77777777" w:rsidR="008E42FB" w:rsidRDefault="008E42FB">
      <w:pPr>
        <w:spacing w:after="80"/>
      </w:pPr>
    </w:p>
    <w:p w14:paraId="1DC8A56B" w14:textId="77777777" w:rsidR="008E42FB" w:rsidRDefault="008E42FB">
      <w:pPr>
        <w:spacing w:after="80"/>
      </w:pPr>
    </w:p>
    <w:p w14:paraId="5A4284AE" w14:textId="77777777" w:rsidR="008E42FB" w:rsidRDefault="008E42FB">
      <w:pPr>
        <w:spacing w:after="80"/>
      </w:pPr>
    </w:p>
    <w:p w14:paraId="37B7C2BF" w14:textId="77777777" w:rsidR="008E42FB" w:rsidRDefault="008E42FB">
      <w:pPr>
        <w:spacing w:after="80"/>
      </w:pPr>
    </w:p>
    <w:p w14:paraId="45E908E9" w14:textId="77777777" w:rsidR="008E42FB" w:rsidRDefault="008E42FB">
      <w:pPr>
        <w:spacing w:after="80"/>
      </w:pPr>
    </w:p>
    <w:p w14:paraId="114039C1" w14:textId="77777777" w:rsidR="00C04A56" w:rsidRDefault="00000000">
      <w:pPr>
        <w:spacing w:before="240" w:after="80"/>
      </w:pPr>
      <w:r>
        <w:rPr>
          <w:b/>
          <w:color w:val="0695C3"/>
          <w:sz w:val="26"/>
        </w:rPr>
        <w:lastRenderedPageBreak/>
        <w:t>3.5  Hệ thống vai trò</w:t>
      </w:r>
    </w:p>
    <w:tbl>
      <w:tblPr>
        <w:tblW w:w="0" w:type="auto"/>
        <w:tblLook w:val="04A0" w:firstRow="1" w:lastRow="0" w:firstColumn="1" w:lastColumn="0" w:noHBand="0" w:noVBand="1"/>
      </w:tblPr>
      <w:tblGrid>
        <w:gridCol w:w="2752"/>
        <w:gridCol w:w="2833"/>
        <w:gridCol w:w="3986"/>
      </w:tblGrid>
      <w:tr w:rsidR="00C04A56" w14:paraId="0BDDA2A5" w14:textId="77777777">
        <w:tc>
          <w:tcPr>
            <w:tcW w:w="2551" w:type="dxa"/>
            <w:shd w:val="clear" w:color="auto" w:fill="1E40AF"/>
          </w:tcPr>
          <w:p w14:paraId="67F451AA" w14:textId="77777777" w:rsidR="00C04A56" w:rsidRDefault="00000000">
            <w:pPr>
              <w:jc w:val="center"/>
            </w:pPr>
            <w:r>
              <w:rPr>
                <w:b/>
                <w:color w:val="FFFFFF"/>
                <w:sz w:val="21"/>
              </w:rPr>
              <w:t>Vai trò</w:t>
            </w:r>
          </w:p>
        </w:tc>
        <w:tc>
          <w:tcPr>
            <w:tcW w:w="1701" w:type="dxa"/>
            <w:shd w:val="clear" w:color="auto" w:fill="1E40AF"/>
          </w:tcPr>
          <w:p w14:paraId="22EDDB93" w14:textId="77777777" w:rsidR="00C04A56" w:rsidRDefault="00000000">
            <w:pPr>
              <w:jc w:val="center"/>
            </w:pPr>
            <w:r>
              <w:rPr>
                <w:b/>
                <w:color w:val="FFFFFF"/>
                <w:sz w:val="21"/>
              </w:rPr>
              <w:t>Mã nội bộ</w:t>
            </w:r>
          </w:p>
        </w:tc>
        <w:tc>
          <w:tcPr>
            <w:tcW w:w="4535" w:type="dxa"/>
            <w:shd w:val="clear" w:color="auto" w:fill="1E40AF"/>
          </w:tcPr>
          <w:p w14:paraId="1A0D50B3" w14:textId="77777777" w:rsidR="00C04A56" w:rsidRDefault="00000000">
            <w:pPr>
              <w:jc w:val="center"/>
            </w:pPr>
            <w:r>
              <w:rPr>
                <w:b/>
                <w:color w:val="FFFFFF"/>
                <w:sz w:val="21"/>
              </w:rPr>
              <w:t>Quyền hạn chính</w:t>
            </w:r>
          </w:p>
        </w:tc>
      </w:tr>
      <w:tr w:rsidR="00C04A56" w14:paraId="52325ECA" w14:textId="77777777">
        <w:tc>
          <w:tcPr>
            <w:tcW w:w="3118" w:type="dxa"/>
            <w:shd w:val="clear" w:color="auto" w:fill="F0F9FF"/>
          </w:tcPr>
          <w:p w14:paraId="50B54F95" w14:textId="77777777" w:rsidR="00C04A56" w:rsidRDefault="00000000">
            <w:r>
              <w:rPr>
                <w:sz w:val="21"/>
              </w:rPr>
              <w:t>Cán bộ quản trị</w:t>
            </w:r>
          </w:p>
        </w:tc>
        <w:tc>
          <w:tcPr>
            <w:tcW w:w="3118" w:type="dxa"/>
            <w:shd w:val="clear" w:color="auto" w:fill="F0F9FF"/>
          </w:tcPr>
          <w:p w14:paraId="56BAF772" w14:textId="77777777" w:rsidR="00C04A56" w:rsidRDefault="00000000">
            <w:r>
              <w:rPr>
                <w:sz w:val="21"/>
              </w:rPr>
              <w:t>superadmin</w:t>
            </w:r>
          </w:p>
        </w:tc>
        <w:tc>
          <w:tcPr>
            <w:tcW w:w="3118" w:type="dxa"/>
            <w:shd w:val="clear" w:color="auto" w:fill="F0F9FF"/>
          </w:tcPr>
          <w:p w14:paraId="5DB3B4F7" w14:textId="77777777" w:rsidR="00C04A56" w:rsidRDefault="00000000">
            <w:r>
              <w:rPr>
                <w:sz w:val="21"/>
              </w:rPr>
              <w:t>Toàn quyền: quản lý tài khoản, cấu hình Zalo, gửi tin nhắn, duyệt phản ánh.</w:t>
            </w:r>
          </w:p>
        </w:tc>
      </w:tr>
      <w:tr w:rsidR="00C04A56" w14:paraId="38088EAC" w14:textId="77777777">
        <w:tc>
          <w:tcPr>
            <w:tcW w:w="3118" w:type="dxa"/>
            <w:shd w:val="clear" w:color="auto" w:fill="FFFFFF"/>
          </w:tcPr>
          <w:p w14:paraId="716B5D45" w14:textId="77777777" w:rsidR="00C04A56" w:rsidRDefault="00000000">
            <w:r>
              <w:rPr>
                <w:sz w:val="21"/>
              </w:rPr>
              <w:t>Cán bộ phòng ban</w:t>
            </w:r>
          </w:p>
        </w:tc>
        <w:tc>
          <w:tcPr>
            <w:tcW w:w="3118" w:type="dxa"/>
            <w:shd w:val="clear" w:color="auto" w:fill="FFFFFF"/>
          </w:tcPr>
          <w:p w14:paraId="3EE623DE" w14:textId="77777777" w:rsidR="00C04A56" w:rsidRDefault="00000000">
            <w:r>
              <w:rPr>
                <w:sz w:val="21"/>
              </w:rPr>
              <w:t>dept_leader</w:t>
            </w:r>
          </w:p>
        </w:tc>
        <w:tc>
          <w:tcPr>
            <w:tcW w:w="3118" w:type="dxa"/>
            <w:shd w:val="clear" w:color="auto" w:fill="FFFFFF"/>
          </w:tcPr>
          <w:p w14:paraId="1DFAC29C" w14:textId="77777777" w:rsidR="00C04A56" w:rsidRDefault="00000000">
            <w:r>
              <w:rPr>
                <w:sz w:val="21"/>
              </w:rPr>
              <w:t>Phân công, duyệt/từ chối bản thảo trả lời phản ánh.</w:t>
            </w:r>
          </w:p>
        </w:tc>
      </w:tr>
      <w:tr w:rsidR="00C04A56" w14:paraId="66A78961" w14:textId="77777777">
        <w:tc>
          <w:tcPr>
            <w:tcW w:w="3118" w:type="dxa"/>
            <w:shd w:val="clear" w:color="auto" w:fill="F0F9FF"/>
          </w:tcPr>
          <w:p w14:paraId="3B563892" w14:textId="77777777" w:rsidR="00C04A56" w:rsidRDefault="00000000">
            <w:r>
              <w:rPr>
                <w:sz w:val="21"/>
              </w:rPr>
              <w:t>Cán bộ phụ trách</w:t>
            </w:r>
          </w:p>
        </w:tc>
        <w:tc>
          <w:tcPr>
            <w:tcW w:w="3118" w:type="dxa"/>
            <w:shd w:val="clear" w:color="auto" w:fill="F0F9FF"/>
          </w:tcPr>
          <w:p w14:paraId="75C51BF1" w14:textId="77777777" w:rsidR="00C04A56" w:rsidRDefault="00000000">
            <w:r>
              <w:rPr>
                <w:sz w:val="21"/>
              </w:rPr>
              <w:t>officer</w:t>
            </w:r>
          </w:p>
        </w:tc>
        <w:tc>
          <w:tcPr>
            <w:tcW w:w="3118" w:type="dxa"/>
            <w:shd w:val="clear" w:color="auto" w:fill="F0F9FF"/>
          </w:tcPr>
          <w:p w14:paraId="25CDE3C3" w14:textId="77777777" w:rsidR="00C04A56" w:rsidRDefault="00000000">
            <w:r>
              <w:rPr>
                <w:sz w:val="21"/>
              </w:rPr>
              <w:t>Soạn bản thảo trả lời và gửi lên phòng ban duyệt.</w:t>
            </w:r>
          </w:p>
        </w:tc>
      </w:tr>
      <w:tr w:rsidR="00C04A56" w14:paraId="19BD5A47" w14:textId="77777777">
        <w:tc>
          <w:tcPr>
            <w:tcW w:w="3118" w:type="dxa"/>
            <w:shd w:val="clear" w:color="auto" w:fill="FFFFFF"/>
          </w:tcPr>
          <w:p w14:paraId="444E2A66" w14:textId="77777777" w:rsidR="00C04A56" w:rsidRDefault="00000000">
            <w:r>
              <w:rPr>
                <w:sz w:val="21"/>
              </w:rPr>
              <w:t>Nhân viên</w:t>
            </w:r>
          </w:p>
        </w:tc>
        <w:tc>
          <w:tcPr>
            <w:tcW w:w="3118" w:type="dxa"/>
            <w:shd w:val="clear" w:color="auto" w:fill="FFFFFF"/>
          </w:tcPr>
          <w:p w14:paraId="05BD74EF" w14:textId="77777777" w:rsidR="00C04A56" w:rsidRDefault="00000000">
            <w:r>
              <w:rPr>
                <w:sz w:val="21"/>
              </w:rPr>
              <w:t>staff</w:t>
            </w:r>
          </w:p>
        </w:tc>
        <w:tc>
          <w:tcPr>
            <w:tcW w:w="3118" w:type="dxa"/>
            <w:shd w:val="clear" w:color="auto" w:fill="FFFFFF"/>
          </w:tcPr>
          <w:p w14:paraId="503B9B30" w14:textId="77777777" w:rsidR="00C04A56" w:rsidRDefault="00000000">
            <w:r>
              <w:rPr>
                <w:sz w:val="21"/>
              </w:rPr>
              <w:t>Xem phản ánh, không có quyền xử lý.</w:t>
            </w:r>
          </w:p>
        </w:tc>
      </w:tr>
    </w:tbl>
    <w:p w14:paraId="103D2778" w14:textId="77777777" w:rsidR="00C04A56" w:rsidRDefault="00000000">
      <w:pPr>
        <w:spacing w:after="0"/>
      </w:pPr>
      <w:r>
        <w:br w:type="page"/>
      </w:r>
    </w:p>
    <w:p w14:paraId="151FD99F" w14:textId="77777777" w:rsidR="00C04A56" w:rsidRDefault="00000000">
      <w:pPr>
        <w:pBdr>
          <w:bottom w:val="single" w:sz="6" w:space="4" w:color="1E40AF"/>
        </w:pBdr>
        <w:spacing w:before="360" w:after="120"/>
      </w:pPr>
      <w:r>
        <w:rPr>
          <w:b/>
          <w:color w:val="1E40AF"/>
          <w:sz w:val="32"/>
        </w:rPr>
        <w:lastRenderedPageBreak/>
        <w:t>CHƯƠNG 4. CÀI ĐẶT NHÓM ZALO  (/settings)</w:t>
      </w:r>
    </w:p>
    <w:p w14:paraId="01EC76FE" w14:textId="77777777" w:rsidR="00C04A56" w:rsidRDefault="00000000">
      <w:pPr>
        <w:spacing w:before="40" w:after="60"/>
      </w:pPr>
      <w:r>
        <w:t>Chức năng Cài đặt nhóm Zalo cho phép quản trị viên cấu hình các danh mục (nhóm) và quản lý thành viên thuộc từng nhóm để phục vụ phân công xử lý phản ánh và gửi thông báo Zalo. Truy cập: QUẢN TRỊ → Cài đặt nhóm Zalo.</w:t>
      </w:r>
    </w:p>
    <w:p w14:paraId="679D93A9" w14:textId="77777777" w:rsidR="00C04A56" w:rsidRDefault="00000000">
      <w:pPr>
        <w:spacing w:before="240" w:after="80"/>
      </w:pPr>
      <w:r>
        <w:rPr>
          <w:b/>
          <w:color w:val="0695C3"/>
          <w:sz w:val="26"/>
        </w:rPr>
        <w:t>4.1  Tạo nhóm / danh mục mới</w:t>
      </w:r>
    </w:p>
    <w:p w14:paraId="2336ACBD" w14:textId="77777777" w:rsidR="00C04A56" w:rsidRDefault="00000000">
      <w:pPr>
        <w:spacing w:before="40" w:after="60"/>
      </w:pPr>
      <w:r>
        <w:t>Phần "Thêm nhóm mới" nằm ở đầu trang (có thể thu gọn/mở rộng). Điền đầy đủ thông tin và nhấn "Tạo nhóm".</w:t>
      </w:r>
    </w:p>
    <w:tbl>
      <w:tblPr>
        <w:tblW w:w="0" w:type="auto"/>
        <w:tblLook w:val="04A0" w:firstRow="1" w:lastRow="0" w:firstColumn="1" w:lastColumn="0" w:noHBand="0" w:noVBand="1"/>
      </w:tblPr>
      <w:tblGrid>
        <w:gridCol w:w="2539"/>
        <w:gridCol w:w="2461"/>
        <w:gridCol w:w="4571"/>
      </w:tblGrid>
      <w:tr w:rsidR="00C04A56" w14:paraId="06FEBFBF" w14:textId="77777777" w:rsidTr="008E42FB">
        <w:tc>
          <w:tcPr>
            <w:tcW w:w="2539" w:type="dxa"/>
            <w:shd w:val="clear" w:color="auto" w:fill="1E40AF"/>
          </w:tcPr>
          <w:p w14:paraId="038DA030" w14:textId="77777777" w:rsidR="00C04A56" w:rsidRDefault="00000000">
            <w:pPr>
              <w:jc w:val="center"/>
            </w:pPr>
            <w:r>
              <w:rPr>
                <w:b/>
                <w:color w:val="FFFFFF"/>
                <w:sz w:val="21"/>
              </w:rPr>
              <w:t>Trường</w:t>
            </w:r>
          </w:p>
        </w:tc>
        <w:tc>
          <w:tcPr>
            <w:tcW w:w="2461" w:type="dxa"/>
            <w:shd w:val="clear" w:color="auto" w:fill="1E40AF"/>
          </w:tcPr>
          <w:p w14:paraId="6B46F686" w14:textId="77777777" w:rsidR="00C04A56" w:rsidRDefault="00000000">
            <w:pPr>
              <w:jc w:val="center"/>
            </w:pPr>
            <w:r>
              <w:rPr>
                <w:b/>
                <w:color w:val="FFFFFF"/>
                <w:sz w:val="21"/>
              </w:rPr>
              <w:t>Bắt buộc</w:t>
            </w:r>
          </w:p>
        </w:tc>
        <w:tc>
          <w:tcPr>
            <w:tcW w:w="4571" w:type="dxa"/>
            <w:shd w:val="clear" w:color="auto" w:fill="1E40AF"/>
          </w:tcPr>
          <w:p w14:paraId="1C6C6F83" w14:textId="77777777" w:rsidR="00C04A56" w:rsidRDefault="00000000">
            <w:pPr>
              <w:jc w:val="center"/>
            </w:pPr>
            <w:r>
              <w:rPr>
                <w:b/>
                <w:color w:val="FFFFFF"/>
                <w:sz w:val="21"/>
              </w:rPr>
              <w:t>Mô tả</w:t>
            </w:r>
          </w:p>
        </w:tc>
      </w:tr>
      <w:tr w:rsidR="00C04A56" w14:paraId="1D07140D" w14:textId="77777777" w:rsidTr="008E42FB">
        <w:tc>
          <w:tcPr>
            <w:tcW w:w="2539" w:type="dxa"/>
            <w:shd w:val="clear" w:color="auto" w:fill="F0F9FF"/>
          </w:tcPr>
          <w:p w14:paraId="760EBCFA" w14:textId="77777777" w:rsidR="00C04A56" w:rsidRDefault="00000000">
            <w:r>
              <w:rPr>
                <w:sz w:val="21"/>
              </w:rPr>
              <w:t>Biểu tượng (Icon)</w:t>
            </w:r>
          </w:p>
        </w:tc>
        <w:tc>
          <w:tcPr>
            <w:tcW w:w="2461" w:type="dxa"/>
            <w:shd w:val="clear" w:color="auto" w:fill="F0F9FF"/>
          </w:tcPr>
          <w:p w14:paraId="2E74C4AC" w14:textId="77777777" w:rsidR="00C04A56" w:rsidRDefault="00000000">
            <w:r>
              <w:rPr>
                <w:sz w:val="21"/>
              </w:rPr>
              <w:t>Tùy chọn</w:t>
            </w:r>
          </w:p>
        </w:tc>
        <w:tc>
          <w:tcPr>
            <w:tcW w:w="4571" w:type="dxa"/>
            <w:shd w:val="clear" w:color="auto" w:fill="F0F9FF"/>
          </w:tcPr>
          <w:p w14:paraId="50A9CC15" w14:textId="77777777" w:rsidR="00C04A56" w:rsidRDefault="00000000">
            <w:r>
              <w:rPr>
                <w:sz w:val="21"/>
              </w:rPr>
              <w:t>Chọn một trong 10 emoji đại diện cho danh mục: 🏗️ 🏫 📋 🚔 🌿 💧 🏥 🏛️ 🔧 📢</w:t>
            </w:r>
          </w:p>
        </w:tc>
      </w:tr>
      <w:tr w:rsidR="00C04A56" w14:paraId="09FBBA24" w14:textId="77777777" w:rsidTr="008E42FB">
        <w:tc>
          <w:tcPr>
            <w:tcW w:w="2539" w:type="dxa"/>
            <w:shd w:val="clear" w:color="auto" w:fill="FFFFFF"/>
          </w:tcPr>
          <w:p w14:paraId="33990912" w14:textId="77777777" w:rsidR="00C04A56" w:rsidRDefault="00000000">
            <w:r>
              <w:rPr>
                <w:sz w:val="21"/>
              </w:rPr>
              <w:t>Tên nhóm</w:t>
            </w:r>
          </w:p>
        </w:tc>
        <w:tc>
          <w:tcPr>
            <w:tcW w:w="2461" w:type="dxa"/>
            <w:shd w:val="clear" w:color="auto" w:fill="FFFFFF"/>
          </w:tcPr>
          <w:p w14:paraId="10FDC2EC" w14:textId="77777777" w:rsidR="00C04A56" w:rsidRDefault="00000000">
            <w:r>
              <w:rPr>
                <w:sz w:val="21"/>
              </w:rPr>
              <w:t>Bắt buộc</w:t>
            </w:r>
          </w:p>
        </w:tc>
        <w:tc>
          <w:tcPr>
            <w:tcW w:w="4571" w:type="dxa"/>
            <w:shd w:val="clear" w:color="auto" w:fill="FFFFFF"/>
          </w:tcPr>
          <w:p w14:paraId="722B80DE" w14:textId="77777777" w:rsidR="00C04A56" w:rsidRDefault="00000000">
            <w:r>
              <w:rPr>
                <w:sz w:val="21"/>
              </w:rPr>
              <w:t>Tên tiếng Việt mô tả danh mục. VD: An ninh trật tự, Môi trường.</w:t>
            </w:r>
          </w:p>
        </w:tc>
      </w:tr>
      <w:tr w:rsidR="00C04A56" w14:paraId="577B6CE8" w14:textId="77777777" w:rsidTr="008E42FB">
        <w:tc>
          <w:tcPr>
            <w:tcW w:w="2539" w:type="dxa"/>
            <w:shd w:val="clear" w:color="auto" w:fill="F0F9FF"/>
          </w:tcPr>
          <w:p w14:paraId="1920A35D" w14:textId="77777777" w:rsidR="00C04A56" w:rsidRDefault="00000000">
            <w:r>
              <w:rPr>
                <w:sz w:val="21"/>
              </w:rPr>
              <w:t>Zalo Group ID</w:t>
            </w:r>
          </w:p>
        </w:tc>
        <w:tc>
          <w:tcPr>
            <w:tcW w:w="2461" w:type="dxa"/>
            <w:shd w:val="clear" w:color="auto" w:fill="F0F9FF"/>
          </w:tcPr>
          <w:p w14:paraId="1427E7AD" w14:textId="77777777" w:rsidR="00C04A56" w:rsidRDefault="00000000">
            <w:r>
              <w:rPr>
                <w:sz w:val="21"/>
              </w:rPr>
              <w:t>Bắt buộc</w:t>
            </w:r>
          </w:p>
        </w:tc>
        <w:tc>
          <w:tcPr>
            <w:tcW w:w="4571" w:type="dxa"/>
            <w:shd w:val="clear" w:color="auto" w:fill="F0F9FF"/>
          </w:tcPr>
          <w:p w14:paraId="59EF96DC" w14:textId="77777777" w:rsidR="00C04A56" w:rsidRDefault="00000000">
            <w:r>
              <w:rPr>
                <w:sz w:val="21"/>
              </w:rPr>
              <w:t>ID nhóm Zalo lấy từ Zalo OA Manager. Định dạng hex. VD: 6f2ab62e124cfb12a25d</w:t>
            </w:r>
          </w:p>
        </w:tc>
      </w:tr>
      <w:tr w:rsidR="00C04A56" w14:paraId="72050B72" w14:textId="77777777" w:rsidTr="008E42FB">
        <w:tc>
          <w:tcPr>
            <w:tcW w:w="9571" w:type="dxa"/>
            <w:gridSpan w:val="3"/>
            <w:tcBorders>
              <w:top w:val="single" w:sz="6" w:space="0" w:color="1E40AF"/>
              <w:left w:val="single" w:sz="6" w:space="0" w:color="1E40AF"/>
              <w:bottom w:val="single" w:sz="6" w:space="0" w:color="1E40AF"/>
              <w:right w:val="single" w:sz="6" w:space="0" w:color="1E40AF"/>
            </w:tcBorders>
            <w:shd w:val="clear" w:color="auto" w:fill="EFF6FF"/>
          </w:tcPr>
          <w:p w14:paraId="350DEB34" w14:textId="77777777" w:rsidR="00C04A56" w:rsidRDefault="00000000">
            <w:pPr>
              <w:spacing w:before="80" w:after="80"/>
              <w:ind w:left="170"/>
            </w:pPr>
            <w:r>
              <w:rPr>
                <w:b/>
                <w:sz w:val="21"/>
              </w:rPr>
              <w:t xml:space="preserve">📌 Cách lấy Zalo Group ID:  </w:t>
            </w:r>
            <w:r>
              <w:rPr>
                <w:sz w:val="21"/>
              </w:rPr>
              <w:t>Đăng nhập Zalo OA Manager → vào mục Nhóm → mở nhóm tương ứng → sao chép ID từ URL hoặc thông tin nhóm.</w:t>
            </w:r>
          </w:p>
        </w:tc>
      </w:tr>
    </w:tbl>
    <w:p w14:paraId="46950149" w14:textId="180B8E5F" w:rsidR="00C04A56" w:rsidRDefault="008E42FB">
      <w:pPr>
        <w:spacing w:after="80"/>
      </w:pPr>
      <w:r w:rsidRPr="008E42FB">
        <w:drawing>
          <wp:inline distT="0" distB="0" distL="0" distR="0" wp14:anchorId="0E61829E" wp14:editId="61070970">
            <wp:extent cx="5940425" cy="2888615"/>
            <wp:effectExtent l="0" t="0" r="3175" b="6985"/>
            <wp:docPr id="1599436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436137" name=""/>
                    <pic:cNvPicPr/>
                  </pic:nvPicPr>
                  <pic:blipFill>
                    <a:blip r:embed="rId9"/>
                    <a:stretch>
                      <a:fillRect/>
                    </a:stretch>
                  </pic:blipFill>
                  <pic:spPr>
                    <a:xfrm>
                      <a:off x="0" y="0"/>
                      <a:ext cx="5940425" cy="2888615"/>
                    </a:xfrm>
                    <a:prstGeom prst="rect">
                      <a:avLst/>
                    </a:prstGeom>
                  </pic:spPr>
                </pic:pic>
              </a:graphicData>
            </a:graphic>
          </wp:inline>
        </w:drawing>
      </w:r>
    </w:p>
    <w:p w14:paraId="5D5F2483" w14:textId="77777777" w:rsidR="00C04A56" w:rsidRDefault="00000000">
      <w:pPr>
        <w:spacing w:before="240" w:after="80"/>
      </w:pPr>
      <w:proofErr w:type="gramStart"/>
      <w:r>
        <w:rPr>
          <w:b/>
          <w:color w:val="0695C3"/>
          <w:sz w:val="26"/>
        </w:rPr>
        <w:t>4.2  Quản</w:t>
      </w:r>
      <w:proofErr w:type="gramEnd"/>
      <w:r>
        <w:rPr>
          <w:b/>
          <w:color w:val="0695C3"/>
          <w:sz w:val="26"/>
        </w:rPr>
        <w:t xml:space="preserve"> lý nhóm hiện có</w:t>
      </w:r>
    </w:p>
    <w:p w14:paraId="26088B03" w14:textId="77777777" w:rsidR="00C04A56" w:rsidRDefault="00000000">
      <w:pPr>
        <w:spacing w:before="40" w:after="60"/>
      </w:pPr>
      <w:r>
        <w:t>Mỗi nhóm được hiển thị trong một panel có thể mở rộng/thu gọn. Nhấn vào tên nhóm để mở rộng nội dung.</w:t>
      </w:r>
    </w:p>
    <w:p w14:paraId="30C9A844" w14:textId="77777777" w:rsidR="00C04A56" w:rsidRDefault="00000000">
      <w:pPr>
        <w:spacing w:before="160" w:after="40"/>
      </w:pPr>
      <w:r>
        <w:rPr>
          <w:b/>
          <w:color w:val="1E40AF"/>
          <w:sz w:val="23"/>
        </w:rPr>
        <w:t>4.2.1  Thông tin tiêu đề nhóm</w:t>
      </w:r>
    </w:p>
    <w:p w14:paraId="4348F8B1" w14:textId="77777777" w:rsidR="00C04A56" w:rsidRDefault="00000000">
      <w:pPr>
        <w:pStyle w:val="ListBullet"/>
        <w:spacing w:before="20" w:after="20"/>
        <w:ind w:left="283"/>
      </w:pPr>
      <w:r>
        <w:t>Icon + Tên nhóm.</w:t>
      </w:r>
    </w:p>
    <w:p w14:paraId="61797CC9" w14:textId="77777777" w:rsidR="00C04A56" w:rsidRDefault="00000000">
      <w:pPr>
        <w:pStyle w:val="ListBullet"/>
        <w:spacing w:before="20" w:after="20"/>
        <w:ind w:left="283"/>
      </w:pPr>
      <w:r>
        <w:t>Group ID (hiển thị dạng huy hiệu nền xám).</w:t>
      </w:r>
    </w:p>
    <w:p w14:paraId="0CB506BC" w14:textId="77777777" w:rsidR="00C04A56" w:rsidRDefault="00000000">
      <w:pPr>
        <w:pStyle w:val="ListBullet"/>
        <w:spacing w:before="20" w:after="20"/>
        <w:ind w:left="283"/>
      </w:pPr>
      <w:r>
        <w:t>Số lượng thành viên (huy hiệu màu xanh).</w:t>
      </w:r>
    </w:p>
    <w:p w14:paraId="17D01A5D" w14:textId="77777777" w:rsidR="00C04A56" w:rsidRDefault="00000000">
      <w:pPr>
        <w:pStyle w:val="ListBullet"/>
        <w:spacing w:before="20" w:after="20"/>
        <w:ind w:left="283"/>
      </w:pPr>
      <w:r>
        <w:t>Nút "Đồng bộ" (màu xanh lá): Tải danh sách thành viên từ Zalo OA về hệ thống.</w:t>
      </w:r>
    </w:p>
    <w:p w14:paraId="259020E0" w14:textId="77777777" w:rsidR="00C04A56" w:rsidRDefault="00000000">
      <w:pPr>
        <w:pStyle w:val="ListBullet"/>
        <w:spacing w:before="20" w:after="20"/>
        <w:ind w:left="283"/>
      </w:pPr>
      <w:r>
        <w:lastRenderedPageBreak/>
        <w:t>Nút "Xóa nhóm" (màu đỏ): Xóa danh mục và toàn bộ thành viên.</w:t>
      </w:r>
    </w:p>
    <w:p w14:paraId="254A08F8" w14:textId="77777777" w:rsidR="00C04A56" w:rsidRDefault="00000000">
      <w:pPr>
        <w:spacing w:before="160" w:after="40"/>
      </w:pPr>
      <w:r>
        <w:rPr>
          <w:b/>
          <w:color w:val="1E40AF"/>
          <w:sz w:val="23"/>
        </w:rPr>
        <w:t>4.2.2  Đồng bộ thành viên</w:t>
      </w:r>
    </w:p>
    <w:p w14:paraId="2446D289" w14:textId="77777777" w:rsidR="00C04A56" w:rsidRDefault="00000000">
      <w:pPr>
        <w:spacing w:before="40" w:after="60"/>
      </w:pPr>
      <w:r>
        <w:t>Nhấn nút "Đồng bộ" để kéo danh sách thành viên hiện tại của nhóm Zalo về lưu trong hệ thống. Thông báo "Đã đồng bộ xong — X thành viên" xác nhận kết quả.</w:t>
      </w:r>
    </w:p>
    <w:tbl>
      <w:tblPr>
        <w:tblW w:w="0" w:type="auto"/>
        <w:tblLook w:val="04A0" w:firstRow="1" w:lastRow="0" w:firstColumn="1" w:lastColumn="0" w:noHBand="0" w:noVBand="1"/>
      </w:tblPr>
      <w:tblGrid>
        <w:gridCol w:w="9355"/>
      </w:tblGrid>
      <w:tr w:rsidR="00C04A56" w14:paraId="58C60597" w14:textId="77777777">
        <w:tc>
          <w:tcPr>
            <w:tcW w:w="9355" w:type="dxa"/>
            <w:tcBorders>
              <w:top w:val="single" w:sz="6" w:space="0" w:color="DC2626"/>
              <w:left w:val="single" w:sz="6" w:space="0" w:color="DC2626"/>
              <w:bottom w:val="single" w:sz="6" w:space="0" w:color="DC2626"/>
              <w:right w:val="single" w:sz="6" w:space="0" w:color="DC2626"/>
            </w:tcBorders>
            <w:shd w:val="clear" w:color="auto" w:fill="FEF2F2"/>
          </w:tcPr>
          <w:p w14:paraId="4C078D56" w14:textId="77777777" w:rsidR="00C04A56" w:rsidRDefault="00000000">
            <w:pPr>
              <w:spacing w:before="80" w:after="80"/>
              <w:ind w:left="170"/>
            </w:pPr>
            <w:r>
              <w:rPr>
                <w:b/>
                <w:sz w:val="21"/>
              </w:rPr>
              <w:t xml:space="preserve">⚠️ Lưu ý:  </w:t>
            </w:r>
            <w:r>
              <w:rPr>
                <w:sz w:val="21"/>
              </w:rPr>
              <w:t>Nếu hệ thống thông báo "Token Zalo hết hạn", cần cập nhật lại Access Token Zalo OA tại trang cài đặt token (/admin/set-tokens).</w:t>
            </w:r>
          </w:p>
        </w:tc>
      </w:tr>
    </w:tbl>
    <w:p w14:paraId="3FD15A88" w14:textId="77777777" w:rsidR="00C04A56" w:rsidRDefault="00C04A56">
      <w:pPr>
        <w:spacing w:after="80"/>
      </w:pPr>
    </w:p>
    <w:p w14:paraId="5D8AE3BA" w14:textId="77777777" w:rsidR="00C04A56" w:rsidRDefault="00000000">
      <w:pPr>
        <w:spacing w:before="160" w:after="40"/>
      </w:pPr>
      <w:r>
        <w:rPr>
          <w:b/>
          <w:color w:val="1E40AF"/>
          <w:sz w:val="23"/>
        </w:rPr>
        <w:t>4.2.3  Thêm thành viên thủ công</w:t>
      </w:r>
    </w:p>
    <w:p w14:paraId="344F4BFC" w14:textId="77777777" w:rsidR="00C04A56" w:rsidRDefault="00000000">
      <w:pPr>
        <w:spacing w:before="40" w:after="60"/>
      </w:pPr>
      <w:r>
        <w:t>Trong panel nhóm đã mở rộng, nhấn nút "Thêm thành viên vào nhóm này". Bảng chọn follower hiển thị với các thông tin:</w:t>
      </w:r>
    </w:p>
    <w:p w14:paraId="6122CE39" w14:textId="77777777" w:rsidR="00C04A56" w:rsidRDefault="00000000">
      <w:pPr>
        <w:pStyle w:val="ListBullet"/>
        <w:spacing w:before="20" w:after="20"/>
        <w:ind w:left="283"/>
      </w:pPr>
      <w:r>
        <w:t>Ô tìm kiếm: Tìm theo tên hoặc Zalo ID.</w:t>
      </w:r>
    </w:p>
    <w:p w14:paraId="0F4E4C15" w14:textId="77777777" w:rsidR="00C04A56" w:rsidRDefault="00000000">
      <w:pPr>
        <w:pStyle w:val="ListBullet"/>
        <w:spacing w:before="20" w:after="20"/>
        <w:ind w:left="283"/>
      </w:pPr>
      <w:r>
        <w:t>Danh sách follower chưa thuộc nhóm (có thể chọn bằng dấu +).</w:t>
      </w:r>
    </w:p>
    <w:p w14:paraId="49C98045" w14:textId="77777777" w:rsidR="00C04A56" w:rsidRDefault="00000000">
      <w:pPr>
        <w:pStyle w:val="ListBullet"/>
        <w:spacing w:before="20" w:after="20"/>
        <w:ind w:left="283"/>
      </w:pPr>
      <w:r>
        <w:t>Hiển thị: Ảnh đại diện, tên hiển thị, Zalo ID.</w:t>
      </w:r>
    </w:p>
    <w:p w14:paraId="524AAB36" w14:textId="77777777" w:rsidR="00C04A56" w:rsidRDefault="00000000">
      <w:pPr>
        <w:pStyle w:val="ListBullet"/>
        <w:spacing w:before="20" w:after="20"/>
        <w:ind w:left="283"/>
      </w:pPr>
      <w:r>
        <w:t>Thống kê: "X followers chưa trong nhóm · Y đã trong nhóm".</w:t>
      </w:r>
    </w:p>
    <w:p w14:paraId="15970FC9" w14:textId="77777777" w:rsidR="00C04A56" w:rsidRDefault="00000000">
      <w:pPr>
        <w:spacing w:before="160" w:after="40"/>
      </w:pPr>
      <w:r>
        <w:rPr>
          <w:b/>
          <w:color w:val="1E40AF"/>
          <w:sz w:val="23"/>
        </w:rPr>
        <w:t>4.2.4  Xóa thành viên khỏi nhóm</w:t>
      </w:r>
    </w:p>
    <w:p w14:paraId="5F454B57" w14:textId="77777777" w:rsidR="00C04A56" w:rsidRDefault="00000000">
      <w:pPr>
        <w:spacing w:before="40" w:after="60"/>
      </w:pPr>
      <w:r>
        <w:t>Trong danh sách thành viên, nhấn biểu tượng thùng rác bên cạnh thành viên muốn xóa. Hệ thống xác nhận và xóa thành viên đó khỏi nhóm.</w:t>
      </w:r>
    </w:p>
    <w:p w14:paraId="006820BA" w14:textId="77777777" w:rsidR="00C04A56" w:rsidRDefault="00000000">
      <w:pPr>
        <w:spacing w:before="160" w:after="40"/>
      </w:pPr>
      <w:r>
        <w:rPr>
          <w:b/>
          <w:color w:val="1E40AF"/>
          <w:sz w:val="23"/>
        </w:rPr>
        <w:t>4.2.5  Xóa nhóm</w:t>
      </w:r>
    </w:p>
    <w:p w14:paraId="35BC2410" w14:textId="77777777" w:rsidR="00C04A56" w:rsidRDefault="00000000">
      <w:pPr>
        <w:spacing w:before="40" w:after="60"/>
      </w:pPr>
      <w:r>
        <w:t>Nhấn nút "Xóa nhóm" (đỏ) trên tiêu đề panel. Hộp thoại xác nhận yêu cầu gõ tên nhóm để xác nhận. Sau khi xác nhận, nhóm và toàn bộ thành viên bị xóa vĩnh viễn.</w:t>
      </w:r>
    </w:p>
    <w:tbl>
      <w:tblPr>
        <w:tblW w:w="0" w:type="auto"/>
        <w:tblLook w:val="04A0" w:firstRow="1" w:lastRow="0" w:firstColumn="1" w:lastColumn="0" w:noHBand="0" w:noVBand="1"/>
      </w:tblPr>
      <w:tblGrid>
        <w:gridCol w:w="9355"/>
      </w:tblGrid>
      <w:tr w:rsidR="00C04A56" w14:paraId="2339D18D" w14:textId="77777777">
        <w:tc>
          <w:tcPr>
            <w:tcW w:w="9355" w:type="dxa"/>
            <w:tcBorders>
              <w:top w:val="single" w:sz="6" w:space="0" w:color="DC2626"/>
              <w:left w:val="single" w:sz="6" w:space="0" w:color="DC2626"/>
              <w:bottom w:val="single" w:sz="6" w:space="0" w:color="DC2626"/>
              <w:right w:val="single" w:sz="6" w:space="0" w:color="DC2626"/>
            </w:tcBorders>
            <w:shd w:val="clear" w:color="auto" w:fill="FEF2F2"/>
          </w:tcPr>
          <w:p w14:paraId="0DC03EE7" w14:textId="77777777" w:rsidR="00C04A56" w:rsidRDefault="00000000">
            <w:pPr>
              <w:spacing w:before="80" w:after="80"/>
              <w:ind w:left="170"/>
            </w:pPr>
            <w:r>
              <w:rPr>
                <w:b/>
                <w:sz w:val="21"/>
              </w:rPr>
              <w:t xml:space="preserve">⚠️ Cảnh báo:  </w:t>
            </w:r>
            <w:r>
              <w:rPr>
                <w:sz w:val="21"/>
              </w:rPr>
              <w:t>Xóa nhóm sẽ ảnh hưởng đến phân công cán bộ đang phụ trách danh mục đó và không thể hoàn tác.</w:t>
            </w:r>
          </w:p>
        </w:tc>
      </w:tr>
    </w:tbl>
    <w:p w14:paraId="7C28D973" w14:textId="77777777" w:rsidR="00C04A56" w:rsidRDefault="00C04A56">
      <w:pPr>
        <w:spacing w:after="80"/>
      </w:pPr>
    </w:p>
    <w:p w14:paraId="462AF8B4" w14:textId="77777777" w:rsidR="00C04A56" w:rsidRDefault="00000000">
      <w:pPr>
        <w:spacing w:before="240" w:after="80"/>
      </w:pPr>
      <w:r>
        <w:rPr>
          <w:b/>
          <w:color w:val="0695C3"/>
          <w:sz w:val="26"/>
        </w:rPr>
        <w:t>4.3  Quy trình cài đặt nhóm đề xuất</w:t>
      </w:r>
    </w:p>
    <w:tbl>
      <w:tblPr>
        <w:tblW w:w="0" w:type="auto"/>
        <w:tblLook w:val="04A0" w:firstRow="1" w:lastRow="0" w:firstColumn="1" w:lastColumn="0" w:noHBand="0" w:noVBand="1"/>
      </w:tblPr>
      <w:tblGrid>
        <w:gridCol w:w="2627"/>
        <w:gridCol w:w="2681"/>
        <w:gridCol w:w="4263"/>
      </w:tblGrid>
      <w:tr w:rsidR="00C04A56" w14:paraId="01F3A502" w14:textId="77777777">
        <w:tc>
          <w:tcPr>
            <w:tcW w:w="850" w:type="dxa"/>
            <w:shd w:val="clear" w:color="auto" w:fill="1E40AF"/>
          </w:tcPr>
          <w:p w14:paraId="7993E8D4" w14:textId="77777777" w:rsidR="00C04A56" w:rsidRDefault="00000000">
            <w:pPr>
              <w:jc w:val="center"/>
            </w:pPr>
            <w:r>
              <w:rPr>
                <w:b/>
                <w:color w:val="FFFFFF"/>
                <w:sz w:val="21"/>
              </w:rPr>
              <w:t>Bước</w:t>
            </w:r>
          </w:p>
        </w:tc>
        <w:tc>
          <w:tcPr>
            <w:tcW w:w="2835" w:type="dxa"/>
            <w:shd w:val="clear" w:color="auto" w:fill="1E40AF"/>
          </w:tcPr>
          <w:p w14:paraId="3A580C3F" w14:textId="77777777" w:rsidR="00C04A56" w:rsidRDefault="00000000">
            <w:pPr>
              <w:jc w:val="center"/>
            </w:pPr>
            <w:r>
              <w:rPr>
                <w:b/>
                <w:color w:val="FFFFFF"/>
                <w:sz w:val="21"/>
              </w:rPr>
              <w:t>Thao tác</w:t>
            </w:r>
          </w:p>
        </w:tc>
        <w:tc>
          <w:tcPr>
            <w:tcW w:w="5102" w:type="dxa"/>
            <w:shd w:val="clear" w:color="auto" w:fill="1E40AF"/>
          </w:tcPr>
          <w:p w14:paraId="5EDA90D8" w14:textId="77777777" w:rsidR="00C04A56" w:rsidRDefault="00000000">
            <w:pPr>
              <w:jc w:val="center"/>
            </w:pPr>
            <w:r>
              <w:rPr>
                <w:b/>
                <w:color w:val="FFFFFF"/>
                <w:sz w:val="21"/>
              </w:rPr>
              <w:t>Ghi chú</w:t>
            </w:r>
          </w:p>
        </w:tc>
      </w:tr>
      <w:tr w:rsidR="00C04A56" w14:paraId="3B75EEB0" w14:textId="77777777">
        <w:tc>
          <w:tcPr>
            <w:tcW w:w="3118" w:type="dxa"/>
            <w:shd w:val="clear" w:color="auto" w:fill="F0F9FF"/>
          </w:tcPr>
          <w:p w14:paraId="7B0DFED6" w14:textId="77777777" w:rsidR="00C04A56" w:rsidRDefault="00000000">
            <w:r>
              <w:rPr>
                <w:sz w:val="21"/>
              </w:rPr>
              <w:t>1</w:t>
            </w:r>
          </w:p>
        </w:tc>
        <w:tc>
          <w:tcPr>
            <w:tcW w:w="3118" w:type="dxa"/>
            <w:shd w:val="clear" w:color="auto" w:fill="F0F9FF"/>
          </w:tcPr>
          <w:p w14:paraId="62F65207" w14:textId="77777777" w:rsidR="00C04A56" w:rsidRDefault="00000000">
            <w:r>
              <w:rPr>
                <w:sz w:val="21"/>
              </w:rPr>
              <w:t>Lấy Group ID từ Zalo OA Manager</w:t>
            </w:r>
          </w:p>
        </w:tc>
        <w:tc>
          <w:tcPr>
            <w:tcW w:w="3118" w:type="dxa"/>
            <w:shd w:val="clear" w:color="auto" w:fill="F0F9FF"/>
          </w:tcPr>
          <w:p w14:paraId="1EB5B1E2" w14:textId="77777777" w:rsidR="00C04A56" w:rsidRDefault="00000000">
            <w:r>
              <w:rPr>
                <w:sz w:val="21"/>
              </w:rPr>
              <w:t>Đăng nhập OA Manager, vào Nhóm, sao chép Group ID.</w:t>
            </w:r>
          </w:p>
        </w:tc>
      </w:tr>
      <w:tr w:rsidR="00C04A56" w14:paraId="25B171DD" w14:textId="77777777">
        <w:tc>
          <w:tcPr>
            <w:tcW w:w="3118" w:type="dxa"/>
            <w:shd w:val="clear" w:color="auto" w:fill="FFFFFF"/>
          </w:tcPr>
          <w:p w14:paraId="3652A9A2" w14:textId="77777777" w:rsidR="00C04A56" w:rsidRDefault="00000000">
            <w:r>
              <w:rPr>
                <w:sz w:val="21"/>
              </w:rPr>
              <w:t>2</w:t>
            </w:r>
          </w:p>
        </w:tc>
        <w:tc>
          <w:tcPr>
            <w:tcW w:w="3118" w:type="dxa"/>
            <w:shd w:val="clear" w:color="auto" w:fill="FFFFFF"/>
          </w:tcPr>
          <w:p w14:paraId="1C428192" w14:textId="77777777" w:rsidR="00C04A56" w:rsidRDefault="00000000">
            <w:r>
              <w:rPr>
                <w:sz w:val="21"/>
              </w:rPr>
              <w:t>Tạo danh mục trong hệ thống</w:t>
            </w:r>
          </w:p>
        </w:tc>
        <w:tc>
          <w:tcPr>
            <w:tcW w:w="3118" w:type="dxa"/>
            <w:shd w:val="clear" w:color="auto" w:fill="FFFFFF"/>
          </w:tcPr>
          <w:p w14:paraId="3E719016" w14:textId="77777777" w:rsidR="00C04A56" w:rsidRDefault="00000000">
            <w:r>
              <w:rPr>
                <w:sz w:val="21"/>
              </w:rPr>
              <w:t>Chọn icon, đặt tên, dán Group ID vào ô tương ứng.</w:t>
            </w:r>
          </w:p>
        </w:tc>
      </w:tr>
      <w:tr w:rsidR="00C04A56" w14:paraId="0A719E0A" w14:textId="77777777">
        <w:tc>
          <w:tcPr>
            <w:tcW w:w="3118" w:type="dxa"/>
            <w:shd w:val="clear" w:color="auto" w:fill="F0F9FF"/>
          </w:tcPr>
          <w:p w14:paraId="2369E4E8" w14:textId="77777777" w:rsidR="00C04A56" w:rsidRDefault="00000000">
            <w:r>
              <w:rPr>
                <w:sz w:val="21"/>
              </w:rPr>
              <w:t>3</w:t>
            </w:r>
          </w:p>
        </w:tc>
        <w:tc>
          <w:tcPr>
            <w:tcW w:w="3118" w:type="dxa"/>
            <w:shd w:val="clear" w:color="auto" w:fill="F0F9FF"/>
          </w:tcPr>
          <w:p w14:paraId="307F65E9" w14:textId="77777777" w:rsidR="00C04A56" w:rsidRDefault="00000000">
            <w:r>
              <w:rPr>
                <w:sz w:val="21"/>
              </w:rPr>
              <w:t>Đồng bộ thành viên</w:t>
            </w:r>
          </w:p>
        </w:tc>
        <w:tc>
          <w:tcPr>
            <w:tcW w:w="3118" w:type="dxa"/>
            <w:shd w:val="clear" w:color="auto" w:fill="F0F9FF"/>
          </w:tcPr>
          <w:p w14:paraId="22755604" w14:textId="77777777" w:rsidR="00C04A56" w:rsidRDefault="00000000">
            <w:r>
              <w:rPr>
                <w:sz w:val="21"/>
              </w:rPr>
              <w:t>Nhấn "Đồng bộ" để kéo thành viên từ Zalo về.</w:t>
            </w:r>
          </w:p>
        </w:tc>
      </w:tr>
      <w:tr w:rsidR="00C04A56" w14:paraId="14E3041A" w14:textId="77777777">
        <w:tc>
          <w:tcPr>
            <w:tcW w:w="3118" w:type="dxa"/>
            <w:shd w:val="clear" w:color="auto" w:fill="FFFFFF"/>
          </w:tcPr>
          <w:p w14:paraId="43C89D28" w14:textId="77777777" w:rsidR="00C04A56" w:rsidRDefault="00000000">
            <w:r>
              <w:rPr>
                <w:sz w:val="21"/>
              </w:rPr>
              <w:t>4</w:t>
            </w:r>
          </w:p>
        </w:tc>
        <w:tc>
          <w:tcPr>
            <w:tcW w:w="3118" w:type="dxa"/>
            <w:shd w:val="clear" w:color="auto" w:fill="FFFFFF"/>
          </w:tcPr>
          <w:p w14:paraId="0241D1DD" w14:textId="77777777" w:rsidR="00C04A56" w:rsidRDefault="00000000">
            <w:r>
              <w:rPr>
                <w:sz w:val="21"/>
              </w:rPr>
              <w:t>Kiểm tra danh sách thành viên</w:t>
            </w:r>
          </w:p>
        </w:tc>
        <w:tc>
          <w:tcPr>
            <w:tcW w:w="3118" w:type="dxa"/>
            <w:shd w:val="clear" w:color="auto" w:fill="FFFFFF"/>
          </w:tcPr>
          <w:p w14:paraId="321CC5F5" w14:textId="77777777" w:rsidR="00C04A56" w:rsidRDefault="00000000">
            <w:r>
              <w:rPr>
                <w:sz w:val="21"/>
              </w:rPr>
              <w:t>Xác nhận đủ người trong panel mở rộng.</w:t>
            </w:r>
          </w:p>
        </w:tc>
      </w:tr>
      <w:tr w:rsidR="00C04A56" w14:paraId="247708CD" w14:textId="77777777">
        <w:tc>
          <w:tcPr>
            <w:tcW w:w="3118" w:type="dxa"/>
            <w:shd w:val="clear" w:color="auto" w:fill="F0F9FF"/>
          </w:tcPr>
          <w:p w14:paraId="6421177C" w14:textId="77777777" w:rsidR="00C04A56" w:rsidRDefault="00000000">
            <w:r>
              <w:rPr>
                <w:sz w:val="21"/>
              </w:rPr>
              <w:t>5</w:t>
            </w:r>
          </w:p>
        </w:tc>
        <w:tc>
          <w:tcPr>
            <w:tcW w:w="3118" w:type="dxa"/>
            <w:shd w:val="clear" w:color="auto" w:fill="F0F9FF"/>
          </w:tcPr>
          <w:p w14:paraId="648ED92B" w14:textId="77777777" w:rsidR="00C04A56" w:rsidRDefault="00000000">
            <w:r>
              <w:rPr>
                <w:sz w:val="21"/>
              </w:rPr>
              <w:t>Gán cán bộ phụ trách</w:t>
            </w:r>
          </w:p>
        </w:tc>
        <w:tc>
          <w:tcPr>
            <w:tcW w:w="3118" w:type="dxa"/>
            <w:shd w:val="clear" w:color="auto" w:fill="F0F9FF"/>
          </w:tcPr>
          <w:p w14:paraId="572E40C1" w14:textId="77777777" w:rsidR="00C04A56" w:rsidRDefault="00000000">
            <w:r>
              <w:rPr>
                <w:sz w:val="21"/>
              </w:rPr>
              <w:t>Vào Tài khoản Admin, chỉnh sửa cán bộ, tích chọn danh mục.</w:t>
            </w:r>
          </w:p>
        </w:tc>
      </w:tr>
    </w:tbl>
    <w:p w14:paraId="05996E67" w14:textId="77777777" w:rsidR="00C04A56" w:rsidRDefault="00000000">
      <w:pPr>
        <w:spacing w:after="0"/>
      </w:pPr>
      <w:r>
        <w:br w:type="page"/>
      </w:r>
    </w:p>
    <w:p w14:paraId="6A2D154B" w14:textId="77777777" w:rsidR="00C04A56" w:rsidRDefault="00000000">
      <w:pPr>
        <w:pBdr>
          <w:bottom w:val="single" w:sz="6" w:space="4" w:color="1E40AF"/>
        </w:pBdr>
        <w:spacing w:before="360" w:after="120"/>
      </w:pPr>
      <w:r>
        <w:rPr>
          <w:b/>
          <w:color w:val="1E40AF"/>
          <w:sz w:val="32"/>
        </w:rPr>
        <w:lastRenderedPageBreak/>
        <w:t>CHƯƠNG 5. GỬI TIN NHẮN ZALO  (/messages)</w:t>
      </w:r>
    </w:p>
    <w:p w14:paraId="5E96E112" w14:textId="77777777" w:rsidR="00C04A56" w:rsidRDefault="00000000">
      <w:pPr>
        <w:spacing w:before="40" w:after="60"/>
      </w:pPr>
      <w:r>
        <w:t>Chức năng Gửi tin nhắn Zalo cung cấp bốn tab chức năng để soạn và gửi thông báo, quản lý follower/nhóm, xem lịch sử gửi và lên lịch tự động. Truy cập: QUẢN TRỊ → Gửi tin nhắn Zalo.</w:t>
      </w:r>
    </w:p>
    <w:p w14:paraId="5D454EEC" w14:textId="77777777" w:rsidR="00C04A56" w:rsidRDefault="00000000">
      <w:pPr>
        <w:spacing w:before="240" w:after="80"/>
      </w:pPr>
      <w:r>
        <w:rPr>
          <w:b/>
          <w:color w:val="0695C3"/>
          <w:sz w:val="26"/>
        </w:rPr>
        <w:t>5.1  Tab 1 — Gửi tin nhắn</w:t>
      </w:r>
    </w:p>
    <w:p w14:paraId="46F19657" w14:textId="77777777" w:rsidR="00C04A56" w:rsidRDefault="00000000">
      <w:pPr>
        <w:spacing w:before="160" w:after="40"/>
      </w:pPr>
      <w:r>
        <w:rPr>
          <w:b/>
          <w:color w:val="1E40AF"/>
          <w:sz w:val="23"/>
        </w:rPr>
        <w:t>5.1.1  Cột trái — Soạn nội dung</w:t>
      </w:r>
    </w:p>
    <w:p w14:paraId="3D2162F2" w14:textId="77777777" w:rsidR="00C04A56" w:rsidRDefault="00000000">
      <w:pPr>
        <w:spacing w:before="40" w:after="60"/>
      </w:pPr>
      <w:r>
        <w:t>A. Đính kèm tệp (card "Đính kèm"):</w:t>
      </w:r>
    </w:p>
    <w:tbl>
      <w:tblPr>
        <w:tblW w:w="0" w:type="auto"/>
        <w:tblLook w:val="04A0" w:firstRow="1" w:lastRow="0" w:firstColumn="1" w:lastColumn="0" w:noHBand="0" w:noVBand="1"/>
      </w:tblPr>
      <w:tblGrid>
        <w:gridCol w:w="2539"/>
        <w:gridCol w:w="2890"/>
        <w:gridCol w:w="4142"/>
      </w:tblGrid>
      <w:tr w:rsidR="00C04A56" w14:paraId="129A8E27" w14:textId="77777777" w:rsidTr="00545815">
        <w:tc>
          <w:tcPr>
            <w:tcW w:w="2539" w:type="dxa"/>
            <w:shd w:val="clear" w:color="auto" w:fill="1E40AF"/>
          </w:tcPr>
          <w:p w14:paraId="44DDA180" w14:textId="77777777" w:rsidR="00C04A56" w:rsidRDefault="00000000">
            <w:pPr>
              <w:jc w:val="center"/>
            </w:pPr>
            <w:r>
              <w:rPr>
                <w:b/>
                <w:color w:val="FFFFFF"/>
                <w:sz w:val="21"/>
              </w:rPr>
              <w:t>Loại</w:t>
            </w:r>
          </w:p>
        </w:tc>
        <w:tc>
          <w:tcPr>
            <w:tcW w:w="2890" w:type="dxa"/>
            <w:shd w:val="clear" w:color="auto" w:fill="1E40AF"/>
          </w:tcPr>
          <w:p w14:paraId="05897F33" w14:textId="77777777" w:rsidR="00C04A56" w:rsidRDefault="00000000">
            <w:pPr>
              <w:jc w:val="center"/>
            </w:pPr>
            <w:r>
              <w:rPr>
                <w:b/>
                <w:color w:val="FFFFFF"/>
                <w:sz w:val="21"/>
              </w:rPr>
              <w:t>Giới hạn</w:t>
            </w:r>
          </w:p>
        </w:tc>
        <w:tc>
          <w:tcPr>
            <w:tcW w:w="4142" w:type="dxa"/>
            <w:shd w:val="clear" w:color="auto" w:fill="1E40AF"/>
          </w:tcPr>
          <w:p w14:paraId="06E176E3" w14:textId="77777777" w:rsidR="00C04A56" w:rsidRDefault="00000000">
            <w:pPr>
              <w:jc w:val="center"/>
            </w:pPr>
            <w:r>
              <w:rPr>
                <w:b/>
                <w:color w:val="FFFFFF"/>
                <w:sz w:val="21"/>
              </w:rPr>
              <w:t>Ghi chú</w:t>
            </w:r>
          </w:p>
        </w:tc>
      </w:tr>
      <w:tr w:rsidR="00C04A56" w14:paraId="20253114" w14:textId="77777777" w:rsidTr="00545815">
        <w:tc>
          <w:tcPr>
            <w:tcW w:w="2539" w:type="dxa"/>
            <w:shd w:val="clear" w:color="auto" w:fill="F0F9FF"/>
          </w:tcPr>
          <w:p w14:paraId="4E4C1DAC" w14:textId="77777777" w:rsidR="00C04A56" w:rsidRDefault="00000000">
            <w:r>
              <w:rPr>
                <w:sz w:val="21"/>
              </w:rPr>
              <w:t>Hình ảnh</w:t>
            </w:r>
          </w:p>
        </w:tc>
        <w:tc>
          <w:tcPr>
            <w:tcW w:w="2890" w:type="dxa"/>
            <w:shd w:val="clear" w:color="auto" w:fill="F0F9FF"/>
          </w:tcPr>
          <w:p w14:paraId="591B2F77" w14:textId="77777777" w:rsidR="00C04A56" w:rsidRDefault="00000000">
            <w:r>
              <w:rPr>
                <w:sz w:val="21"/>
              </w:rPr>
              <w:t>Tối đa 5 ảnh, mỗi ảnh ≤ 10 MB</w:t>
            </w:r>
          </w:p>
        </w:tc>
        <w:tc>
          <w:tcPr>
            <w:tcW w:w="4142" w:type="dxa"/>
            <w:shd w:val="clear" w:color="auto" w:fill="F0F9FF"/>
          </w:tcPr>
          <w:p w14:paraId="02F8DC39" w14:textId="77777777" w:rsidR="00C04A56" w:rsidRDefault="00000000">
            <w:r>
              <w:rPr>
                <w:sz w:val="21"/>
              </w:rPr>
              <w:t>Kéo thả hoặc nhấn để chọn. Hiển thị thumbnail xem trước.</w:t>
            </w:r>
          </w:p>
        </w:tc>
      </w:tr>
      <w:tr w:rsidR="00C04A56" w14:paraId="38430A73" w14:textId="77777777" w:rsidTr="00545815">
        <w:tc>
          <w:tcPr>
            <w:tcW w:w="2539" w:type="dxa"/>
            <w:shd w:val="clear" w:color="auto" w:fill="FFFFFF"/>
          </w:tcPr>
          <w:p w14:paraId="4DD892DA" w14:textId="77777777" w:rsidR="00C04A56" w:rsidRDefault="00000000">
            <w:r>
              <w:rPr>
                <w:sz w:val="21"/>
              </w:rPr>
              <w:t>Video</w:t>
            </w:r>
          </w:p>
        </w:tc>
        <w:tc>
          <w:tcPr>
            <w:tcW w:w="2890" w:type="dxa"/>
            <w:shd w:val="clear" w:color="auto" w:fill="FFFFFF"/>
          </w:tcPr>
          <w:p w14:paraId="088683B9" w14:textId="77777777" w:rsidR="00C04A56" w:rsidRDefault="00000000">
            <w:r>
              <w:rPr>
                <w:sz w:val="21"/>
              </w:rPr>
              <w:t>Tối đa 1 video, ≤ 100 MB (MP4/MOV)</w:t>
            </w:r>
          </w:p>
        </w:tc>
        <w:tc>
          <w:tcPr>
            <w:tcW w:w="4142" w:type="dxa"/>
            <w:shd w:val="clear" w:color="auto" w:fill="FFFFFF"/>
          </w:tcPr>
          <w:p w14:paraId="2B781179" w14:textId="77777777" w:rsidR="00C04A56" w:rsidRDefault="00000000">
            <w:r>
              <w:rPr>
                <w:sz w:val="21"/>
              </w:rPr>
              <w:t>Chỉ gửi trực tiếp tới nhóm. Cá nhân nhận qua link.</w:t>
            </w:r>
          </w:p>
        </w:tc>
      </w:tr>
      <w:tr w:rsidR="00C04A56" w14:paraId="379DF8CD" w14:textId="77777777" w:rsidTr="00545815">
        <w:tc>
          <w:tcPr>
            <w:tcW w:w="2539" w:type="dxa"/>
            <w:shd w:val="clear" w:color="auto" w:fill="F0F9FF"/>
          </w:tcPr>
          <w:p w14:paraId="7EF4C028" w14:textId="77777777" w:rsidR="00C04A56" w:rsidRDefault="00000000">
            <w:r>
              <w:rPr>
                <w:sz w:val="21"/>
              </w:rPr>
              <w:t>File</w:t>
            </w:r>
          </w:p>
        </w:tc>
        <w:tc>
          <w:tcPr>
            <w:tcW w:w="2890" w:type="dxa"/>
            <w:shd w:val="clear" w:color="auto" w:fill="F0F9FF"/>
          </w:tcPr>
          <w:p w14:paraId="0E7CAB55" w14:textId="77777777" w:rsidR="00C04A56" w:rsidRDefault="00000000">
            <w:r>
              <w:rPr>
                <w:sz w:val="21"/>
              </w:rPr>
              <w:t>Tối đa 1 file, ≤ 20 MB (.docx/.pdf/.xlsx/.xls)</w:t>
            </w:r>
          </w:p>
        </w:tc>
        <w:tc>
          <w:tcPr>
            <w:tcW w:w="4142" w:type="dxa"/>
            <w:shd w:val="clear" w:color="auto" w:fill="F0F9FF"/>
          </w:tcPr>
          <w:p w14:paraId="5FC58576" w14:textId="77777777" w:rsidR="00C04A56" w:rsidRDefault="00000000">
            <w:r>
              <w:rPr>
                <w:sz w:val="21"/>
              </w:rPr>
              <w:t>Tên file và trạng thái upload hiển thị sau khi chọn.</w:t>
            </w:r>
          </w:p>
        </w:tc>
      </w:tr>
    </w:tbl>
    <w:p w14:paraId="425EB0C1" w14:textId="520A8AB2" w:rsidR="00C04A56" w:rsidRDefault="00545815">
      <w:pPr>
        <w:spacing w:before="40" w:after="60"/>
      </w:pPr>
      <w:r w:rsidRPr="00545815">
        <w:drawing>
          <wp:inline distT="0" distB="0" distL="0" distR="0" wp14:anchorId="7977AF65" wp14:editId="732EC61E">
            <wp:extent cx="5940425" cy="2858135"/>
            <wp:effectExtent l="0" t="0" r="3175" b="0"/>
            <wp:docPr id="591065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065585" name=""/>
                    <pic:cNvPicPr/>
                  </pic:nvPicPr>
                  <pic:blipFill>
                    <a:blip r:embed="rId10"/>
                    <a:stretch>
                      <a:fillRect/>
                    </a:stretch>
                  </pic:blipFill>
                  <pic:spPr>
                    <a:xfrm>
                      <a:off x="0" y="0"/>
                      <a:ext cx="5940425" cy="2858135"/>
                    </a:xfrm>
                    <a:prstGeom prst="rect">
                      <a:avLst/>
                    </a:prstGeom>
                  </pic:spPr>
                </pic:pic>
              </a:graphicData>
            </a:graphic>
          </wp:inline>
        </w:drawing>
      </w:r>
    </w:p>
    <w:p w14:paraId="45AFC59D" w14:textId="77777777" w:rsidR="00C04A56" w:rsidRDefault="00000000">
      <w:pPr>
        <w:spacing w:before="40" w:after="60"/>
      </w:pPr>
      <w:r>
        <w:t>B. Nội dung tin nhắn (card "Nội dung tin nhắn"):</w:t>
      </w:r>
    </w:p>
    <w:p w14:paraId="033CE84A" w14:textId="77777777" w:rsidR="00C04A56" w:rsidRDefault="00000000">
      <w:pPr>
        <w:pStyle w:val="ListBullet"/>
        <w:spacing w:before="20" w:after="20"/>
        <w:ind w:left="283"/>
      </w:pPr>
      <w:r>
        <w:t>Ô soạn thảo văn bản: tối đa 2000 ký tự (hiển thị bộ đếm X/2000).</w:t>
      </w:r>
    </w:p>
    <w:p w14:paraId="52A8009A" w14:textId="77777777" w:rsidR="00C04A56" w:rsidRDefault="00000000">
      <w:pPr>
        <w:pStyle w:val="ListBullet"/>
        <w:spacing w:before="20" w:after="20"/>
        <w:ind w:left="283"/>
      </w:pPr>
      <w:r>
        <w:t>Tự động nhận diện URL (https://...): hiển thị nút "🔗 Phát hiện link: [URL]" để đính kèm preview.</w:t>
      </w:r>
    </w:p>
    <w:p w14:paraId="122BE3C0" w14:textId="77777777" w:rsidR="00C04A56" w:rsidRDefault="00000000">
      <w:pPr>
        <w:pStyle w:val="ListBullet"/>
        <w:spacing w:before="20" w:after="20"/>
        <w:ind w:left="283"/>
      </w:pPr>
      <w:r>
        <w:t>Ghi chú nội bộ (Admin Note): nội dung này không gửi tới người nhận, chỉ lưu lại trong lịch sử để cán bộ tham chiếu.</w:t>
      </w:r>
    </w:p>
    <w:p w14:paraId="7207D89E" w14:textId="77777777" w:rsidR="008E42FB" w:rsidRDefault="008E42FB" w:rsidP="008E42FB">
      <w:pPr>
        <w:pStyle w:val="ListBullet"/>
        <w:numPr>
          <w:ilvl w:val="0"/>
          <w:numId w:val="0"/>
        </w:numPr>
        <w:spacing w:before="20" w:after="20"/>
        <w:ind w:left="360" w:hanging="360"/>
      </w:pPr>
    </w:p>
    <w:p w14:paraId="38CCF206" w14:textId="77777777" w:rsidR="00C04A56" w:rsidRDefault="00000000">
      <w:pPr>
        <w:spacing w:before="160" w:after="40"/>
      </w:pPr>
      <w:proofErr w:type="gramStart"/>
      <w:r>
        <w:rPr>
          <w:b/>
          <w:color w:val="1E40AF"/>
          <w:sz w:val="23"/>
        </w:rPr>
        <w:t>5.1.2  Cột</w:t>
      </w:r>
      <w:proofErr w:type="gramEnd"/>
      <w:r>
        <w:rPr>
          <w:b/>
          <w:color w:val="1E40AF"/>
          <w:sz w:val="23"/>
        </w:rPr>
        <w:t xml:space="preserve"> phải — Chọn người nhận</w:t>
      </w:r>
    </w:p>
    <w:p w14:paraId="296DAFA4" w14:textId="77777777" w:rsidR="00C04A56" w:rsidRDefault="00000000">
      <w:pPr>
        <w:spacing w:before="40" w:after="60"/>
      </w:pPr>
      <w:r>
        <w:t>A. Người nhận cá nhân (👤):</w:t>
      </w:r>
    </w:p>
    <w:p w14:paraId="6FF7E9C9" w14:textId="77777777" w:rsidR="00C04A56" w:rsidRDefault="00000000">
      <w:pPr>
        <w:pStyle w:val="ListBullet"/>
        <w:spacing w:before="20" w:after="20"/>
        <w:ind w:left="283"/>
      </w:pPr>
      <w:r>
        <w:t>Nhấn "Chọn follower" → Bảng chọn hiện ra với ô tìm kiếm và danh sách follower.</w:t>
      </w:r>
    </w:p>
    <w:p w14:paraId="14D0C19A" w14:textId="77777777" w:rsidR="00C04A56" w:rsidRDefault="00000000">
      <w:pPr>
        <w:pStyle w:val="ListBullet"/>
        <w:spacing w:before="20" w:after="20"/>
        <w:ind w:left="283"/>
      </w:pPr>
      <w:r>
        <w:t>Tích checkbox bên cạnh tên follower cần nhận.</w:t>
      </w:r>
    </w:p>
    <w:p w14:paraId="279FF4E8" w14:textId="77777777" w:rsidR="00C04A56" w:rsidRDefault="00000000">
      <w:pPr>
        <w:pStyle w:val="ListBullet"/>
        <w:spacing w:before="20" w:after="20"/>
        <w:ind w:left="283"/>
      </w:pPr>
      <w:r>
        <w:t>Nhấn "Thêm X người vào danh sách".</w:t>
      </w:r>
    </w:p>
    <w:p w14:paraId="3E833874" w14:textId="77777777" w:rsidR="00C04A56" w:rsidRDefault="00000000">
      <w:pPr>
        <w:pStyle w:val="ListBullet"/>
        <w:spacing w:before="20" w:after="20"/>
        <w:ind w:left="283"/>
      </w:pPr>
      <w:r>
        <w:lastRenderedPageBreak/>
        <w:t>Hoặc dán trực tiếp Zalo ID vào ô "Nhập Zalo ID (mỗi ID một dòng)".</w:t>
      </w:r>
    </w:p>
    <w:p w14:paraId="4B19A19E" w14:textId="77777777" w:rsidR="00C04A56" w:rsidRDefault="00C04A56">
      <w:pPr>
        <w:spacing w:before="40" w:after="60"/>
      </w:pPr>
    </w:p>
    <w:p w14:paraId="3159FE52" w14:textId="77777777" w:rsidR="00C04A56" w:rsidRDefault="00000000">
      <w:pPr>
        <w:spacing w:before="40" w:after="60"/>
      </w:pPr>
      <w:r>
        <w:t>B. Nhóm nhận (💬):</w:t>
      </w:r>
    </w:p>
    <w:p w14:paraId="647E540C" w14:textId="77777777" w:rsidR="00C04A56" w:rsidRDefault="00000000">
      <w:pPr>
        <w:pStyle w:val="ListBullet"/>
        <w:spacing w:before="20" w:after="20"/>
        <w:ind w:left="283"/>
      </w:pPr>
      <w:r>
        <w:t>Nhấn "Chọn nhóm" → Danh sách nhóm đã cấu hình hiện ra.</w:t>
      </w:r>
    </w:p>
    <w:p w14:paraId="5D6B3C68" w14:textId="77777777" w:rsidR="00C04A56" w:rsidRDefault="00000000">
      <w:pPr>
        <w:pStyle w:val="ListBullet"/>
        <w:spacing w:before="20" w:after="20"/>
        <w:ind w:left="283"/>
      </w:pPr>
      <w:r>
        <w:t>Chọn nhóm cần gửi.</w:t>
      </w:r>
    </w:p>
    <w:p w14:paraId="75F938C5" w14:textId="77777777" w:rsidR="00C04A56" w:rsidRDefault="00000000">
      <w:pPr>
        <w:pStyle w:val="ListBullet"/>
        <w:spacing w:before="20" w:after="20"/>
        <w:ind w:left="283"/>
      </w:pPr>
      <w:r>
        <w:t>Hoặc dán Group ID thủ công vào ô "Nhập Group ID (mỗi ID một dòng)".</w:t>
      </w:r>
    </w:p>
    <w:p w14:paraId="7503D958" w14:textId="77777777" w:rsidR="00C04A56" w:rsidRDefault="00000000">
      <w:pPr>
        <w:spacing w:before="160" w:after="40"/>
      </w:pPr>
      <w:r>
        <w:rPr>
          <w:b/>
          <w:color w:val="1E40AF"/>
          <w:sz w:val="23"/>
        </w:rPr>
        <w:t>5.1.3  Gửi tin nhắn</w:t>
      </w:r>
    </w:p>
    <w:p w14:paraId="2FB607DF" w14:textId="77777777" w:rsidR="00C04A56" w:rsidRDefault="00000000">
      <w:pPr>
        <w:spacing w:before="40" w:after="60"/>
      </w:pPr>
      <w:r>
        <w:t>Sau khi soạn nội dung và chọn người nhận:</w:t>
      </w:r>
    </w:p>
    <w:p w14:paraId="7558B613" w14:textId="77777777" w:rsidR="00C04A56" w:rsidRDefault="00000000">
      <w:pPr>
        <w:pStyle w:val="ListBullet"/>
        <w:spacing w:before="20" w:after="20"/>
        <w:ind w:left="283"/>
      </w:pPr>
      <w:r>
        <w:t>Kiểm tra tổng số người nhận hiển thị ở phần cuối cột phải.</w:t>
      </w:r>
    </w:p>
    <w:p w14:paraId="674DDC5A" w14:textId="77777777" w:rsidR="00C04A56" w:rsidRDefault="00000000">
      <w:pPr>
        <w:pStyle w:val="ListBullet"/>
        <w:spacing w:before="20" w:after="20"/>
        <w:ind w:left="283"/>
      </w:pPr>
      <w:r>
        <w:t>Nhấn nút "Gửi ngay" (màu xanh).</w:t>
      </w:r>
    </w:p>
    <w:p w14:paraId="310B66CD" w14:textId="38505119" w:rsidR="00C04A56" w:rsidRDefault="00000000">
      <w:pPr>
        <w:pStyle w:val="ListBullet"/>
        <w:spacing w:before="20" w:after="20"/>
        <w:ind w:left="283"/>
      </w:pPr>
      <w:r>
        <w:t xml:space="preserve">Thanh tiến trình hiển thị: "X/Y · X thành công · </w:t>
      </w:r>
      <w:r w:rsidR="00545815">
        <w:t>Y</w:t>
      </w:r>
      <w:r>
        <w:t xml:space="preserve"> thất bại".</w:t>
      </w:r>
    </w:p>
    <w:p w14:paraId="1D7394DA" w14:textId="77777777" w:rsidR="00C04A56" w:rsidRDefault="00000000">
      <w:pPr>
        <w:pStyle w:val="ListBullet"/>
        <w:spacing w:before="20" w:after="20"/>
        <w:ind w:left="283"/>
      </w:pPr>
      <w:r>
        <w:t>Khi hoàn tất: "✅ Hoàn tất" xuất hiện.</w:t>
      </w:r>
    </w:p>
    <w:tbl>
      <w:tblPr>
        <w:tblW w:w="0" w:type="auto"/>
        <w:tblLook w:val="04A0" w:firstRow="1" w:lastRow="0" w:firstColumn="1" w:lastColumn="0" w:noHBand="0" w:noVBand="1"/>
      </w:tblPr>
      <w:tblGrid>
        <w:gridCol w:w="9355"/>
      </w:tblGrid>
      <w:tr w:rsidR="00C04A56" w14:paraId="1693326B" w14:textId="77777777">
        <w:tc>
          <w:tcPr>
            <w:tcW w:w="9355" w:type="dxa"/>
            <w:tcBorders>
              <w:top w:val="single" w:sz="6" w:space="0" w:color="1E40AF"/>
              <w:left w:val="single" w:sz="6" w:space="0" w:color="1E40AF"/>
              <w:bottom w:val="single" w:sz="6" w:space="0" w:color="1E40AF"/>
              <w:right w:val="single" w:sz="6" w:space="0" w:color="1E40AF"/>
            </w:tcBorders>
            <w:shd w:val="clear" w:color="auto" w:fill="EFF6FF"/>
          </w:tcPr>
          <w:p w14:paraId="76222285" w14:textId="77777777" w:rsidR="00C04A56" w:rsidRDefault="00000000">
            <w:pPr>
              <w:spacing w:before="80" w:after="80"/>
              <w:ind w:left="170"/>
            </w:pPr>
            <w:r>
              <w:rPr>
                <w:b/>
                <w:sz w:val="21"/>
              </w:rPr>
              <w:t xml:space="preserve">📌 Lưu ý:  </w:t>
            </w:r>
            <w:r>
              <w:rPr>
                <w:sz w:val="21"/>
              </w:rPr>
              <w:t>Phải có ít nhất một người nhận (cá nhân hoặc nhóm) và có nội dung văn bản hoặc đính kèm mới có thể gửi.</w:t>
            </w:r>
          </w:p>
        </w:tc>
      </w:tr>
    </w:tbl>
    <w:p w14:paraId="2801EE24" w14:textId="77777777" w:rsidR="00C04A56" w:rsidRDefault="00C04A56">
      <w:pPr>
        <w:spacing w:after="80"/>
      </w:pPr>
    </w:p>
    <w:p w14:paraId="6D19A88D" w14:textId="77777777" w:rsidR="00C04A56" w:rsidRDefault="00000000">
      <w:pPr>
        <w:spacing w:before="240" w:after="80"/>
      </w:pPr>
      <w:r>
        <w:rPr>
          <w:b/>
          <w:color w:val="0695C3"/>
          <w:sz w:val="26"/>
        </w:rPr>
        <w:t>5.2  Tab 2 — Followers &amp; Nhóm</w:t>
      </w:r>
    </w:p>
    <w:p w14:paraId="0C642263" w14:textId="77777777" w:rsidR="00C04A56" w:rsidRDefault="00000000">
      <w:pPr>
        <w:spacing w:before="160" w:after="40"/>
      </w:pPr>
      <w:r>
        <w:rPr>
          <w:b/>
          <w:color w:val="1E40AF"/>
          <w:sz w:val="23"/>
        </w:rPr>
        <w:t>5.2.1  Sub-tab Followers</w:t>
      </w:r>
    </w:p>
    <w:p w14:paraId="7887D87F" w14:textId="77777777" w:rsidR="00C04A56" w:rsidRDefault="00000000">
      <w:pPr>
        <w:spacing w:before="40" w:after="60"/>
      </w:pPr>
      <w:r>
        <w:t>Hiển thị toàn bộ danh sách người theo dõi (follower) của Zalo OA.</w:t>
      </w:r>
    </w:p>
    <w:tbl>
      <w:tblPr>
        <w:tblW w:w="0" w:type="auto"/>
        <w:tblLook w:val="04A0" w:firstRow="1" w:lastRow="0" w:firstColumn="1" w:lastColumn="0" w:noHBand="0" w:noVBand="1"/>
      </w:tblPr>
      <w:tblGrid>
        <w:gridCol w:w="4117"/>
        <w:gridCol w:w="5454"/>
      </w:tblGrid>
      <w:tr w:rsidR="00C04A56" w14:paraId="3B223734" w14:textId="77777777">
        <w:tc>
          <w:tcPr>
            <w:tcW w:w="2551" w:type="dxa"/>
            <w:shd w:val="clear" w:color="auto" w:fill="1E40AF"/>
          </w:tcPr>
          <w:p w14:paraId="0E898A9C" w14:textId="77777777" w:rsidR="00C04A56" w:rsidRDefault="00000000">
            <w:pPr>
              <w:jc w:val="center"/>
            </w:pPr>
            <w:r>
              <w:rPr>
                <w:b/>
                <w:color w:val="FFFFFF"/>
                <w:sz w:val="21"/>
              </w:rPr>
              <w:t>Thao tác</w:t>
            </w:r>
          </w:p>
        </w:tc>
        <w:tc>
          <w:tcPr>
            <w:tcW w:w="6236" w:type="dxa"/>
            <w:shd w:val="clear" w:color="auto" w:fill="1E40AF"/>
          </w:tcPr>
          <w:p w14:paraId="4D97298F" w14:textId="77777777" w:rsidR="00C04A56" w:rsidRDefault="00000000">
            <w:pPr>
              <w:jc w:val="center"/>
            </w:pPr>
            <w:r>
              <w:rPr>
                <w:b/>
                <w:color w:val="FFFFFF"/>
                <w:sz w:val="21"/>
              </w:rPr>
              <w:t>Mô tả</w:t>
            </w:r>
          </w:p>
        </w:tc>
      </w:tr>
      <w:tr w:rsidR="00C04A56" w14:paraId="5DC377BA" w14:textId="77777777">
        <w:tc>
          <w:tcPr>
            <w:tcW w:w="4677" w:type="dxa"/>
            <w:shd w:val="clear" w:color="auto" w:fill="F0F9FF"/>
          </w:tcPr>
          <w:p w14:paraId="2AACA114" w14:textId="77777777" w:rsidR="00C04A56" w:rsidRDefault="00000000">
            <w:r>
              <w:rPr>
                <w:sz w:val="21"/>
              </w:rPr>
              <w:t>Đồng bộ follower</w:t>
            </w:r>
          </w:p>
        </w:tc>
        <w:tc>
          <w:tcPr>
            <w:tcW w:w="4677" w:type="dxa"/>
            <w:shd w:val="clear" w:color="auto" w:fill="F0F9FF"/>
          </w:tcPr>
          <w:p w14:paraId="3BAC5847" w14:textId="77777777" w:rsidR="00C04A56" w:rsidRDefault="00000000">
            <w:r>
              <w:rPr>
                <w:sz w:val="21"/>
              </w:rPr>
              <w:t>Nhấn nút "Đồng bộ" để kéo danh sách mới nhất từ Zalo OA. Thông báo "Đã đồng bộ X follower" xác nhận kết quả.</w:t>
            </w:r>
          </w:p>
        </w:tc>
      </w:tr>
      <w:tr w:rsidR="00C04A56" w14:paraId="47C3DD71" w14:textId="77777777">
        <w:tc>
          <w:tcPr>
            <w:tcW w:w="4677" w:type="dxa"/>
            <w:shd w:val="clear" w:color="auto" w:fill="FFFFFF"/>
          </w:tcPr>
          <w:p w14:paraId="2ED515E7" w14:textId="77777777" w:rsidR="00C04A56" w:rsidRDefault="00000000">
            <w:r>
              <w:rPr>
                <w:sz w:val="21"/>
              </w:rPr>
              <w:t>Tìm kiếm</w:t>
            </w:r>
          </w:p>
        </w:tc>
        <w:tc>
          <w:tcPr>
            <w:tcW w:w="4677" w:type="dxa"/>
            <w:shd w:val="clear" w:color="auto" w:fill="FFFFFF"/>
          </w:tcPr>
          <w:p w14:paraId="3FB61802" w14:textId="77777777" w:rsidR="00C04A56" w:rsidRDefault="00000000">
            <w:r>
              <w:rPr>
                <w:sz w:val="21"/>
              </w:rPr>
              <w:t>Gõ tên hoặc Zalo ID vào ô tìm kiếm để lọc danh sách.</w:t>
            </w:r>
          </w:p>
        </w:tc>
      </w:tr>
      <w:tr w:rsidR="00C04A56" w14:paraId="4EEC2964" w14:textId="77777777">
        <w:tc>
          <w:tcPr>
            <w:tcW w:w="4677" w:type="dxa"/>
            <w:shd w:val="clear" w:color="auto" w:fill="F0F9FF"/>
          </w:tcPr>
          <w:p w14:paraId="4013144A" w14:textId="77777777" w:rsidR="00C04A56" w:rsidRDefault="00000000">
            <w:r>
              <w:rPr>
                <w:sz w:val="21"/>
              </w:rPr>
              <w:t>Sao chép ID</w:t>
            </w:r>
          </w:p>
        </w:tc>
        <w:tc>
          <w:tcPr>
            <w:tcW w:w="4677" w:type="dxa"/>
            <w:shd w:val="clear" w:color="auto" w:fill="F0F9FF"/>
          </w:tcPr>
          <w:p w14:paraId="36FE255D" w14:textId="77777777" w:rsidR="00C04A56" w:rsidRDefault="00000000">
            <w:r>
              <w:rPr>
                <w:sz w:val="21"/>
              </w:rPr>
              <w:t>Nhấn nút sao chép bên cạnh mỗi dòng để copy Zalo ID.</w:t>
            </w:r>
          </w:p>
        </w:tc>
      </w:tr>
      <w:tr w:rsidR="00C04A56" w14:paraId="49E75217" w14:textId="77777777">
        <w:tc>
          <w:tcPr>
            <w:tcW w:w="4677" w:type="dxa"/>
            <w:shd w:val="clear" w:color="auto" w:fill="FFFFFF"/>
          </w:tcPr>
          <w:p w14:paraId="54FCBB8A" w14:textId="77777777" w:rsidR="00C04A56" w:rsidRDefault="00000000">
            <w:r>
              <w:rPr>
                <w:sz w:val="21"/>
              </w:rPr>
              <w:t>Lỗi token</w:t>
            </w:r>
          </w:p>
        </w:tc>
        <w:tc>
          <w:tcPr>
            <w:tcW w:w="4677" w:type="dxa"/>
            <w:shd w:val="clear" w:color="auto" w:fill="FFFFFF"/>
          </w:tcPr>
          <w:p w14:paraId="7EB391A5" w14:textId="77777777" w:rsidR="00C04A56" w:rsidRDefault="00000000">
            <w:r>
              <w:rPr>
                <w:sz w:val="21"/>
              </w:rPr>
              <w:t>Nếu token hết hạn, banner cảnh báo hiện ở đầu trang kèm link cập nhật token.</w:t>
            </w:r>
          </w:p>
        </w:tc>
      </w:tr>
    </w:tbl>
    <w:p w14:paraId="4A450C9A" w14:textId="77777777" w:rsidR="00C04A56" w:rsidRDefault="00000000">
      <w:pPr>
        <w:spacing w:before="160" w:after="40"/>
      </w:pPr>
      <w:r>
        <w:rPr>
          <w:b/>
          <w:color w:val="1E40AF"/>
          <w:sz w:val="23"/>
        </w:rPr>
        <w:t>5.2.2  Sub-tab Nhóm</w:t>
      </w:r>
    </w:p>
    <w:p w14:paraId="56015E63" w14:textId="77777777" w:rsidR="00C04A56" w:rsidRDefault="00000000">
      <w:pPr>
        <w:spacing w:before="40" w:after="60"/>
      </w:pPr>
      <w:r>
        <w:t>Quản lý danh sách nhóm Zalo được dùng để nhận tin nhắn hàng loạt.</w:t>
      </w:r>
    </w:p>
    <w:tbl>
      <w:tblPr>
        <w:tblW w:w="0" w:type="auto"/>
        <w:tblLook w:val="04A0" w:firstRow="1" w:lastRow="0" w:firstColumn="1" w:lastColumn="0" w:noHBand="0" w:noVBand="1"/>
      </w:tblPr>
      <w:tblGrid>
        <w:gridCol w:w="4104"/>
        <w:gridCol w:w="5467"/>
      </w:tblGrid>
      <w:tr w:rsidR="00C04A56" w14:paraId="4D7DDC49" w14:textId="77777777" w:rsidTr="00545815">
        <w:tc>
          <w:tcPr>
            <w:tcW w:w="4104" w:type="dxa"/>
            <w:shd w:val="clear" w:color="auto" w:fill="1E40AF"/>
          </w:tcPr>
          <w:p w14:paraId="0D8EF221" w14:textId="77777777" w:rsidR="00C04A56" w:rsidRDefault="00000000">
            <w:pPr>
              <w:jc w:val="center"/>
            </w:pPr>
            <w:r>
              <w:rPr>
                <w:b/>
                <w:color w:val="FFFFFF"/>
                <w:sz w:val="21"/>
              </w:rPr>
              <w:t>Thao tác</w:t>
            </w:r>
          </w:p>
        </w:tc>
        <w:tc>
          <w:tcPr>
            <w:tcW w:w="5467" w:type="dxa"/>
            <w:shd w:val="clear" w:color="auto" w:fill="1E40AF"/>
          </w:tcPr>
          <w:p w14:paraId="3FEBA09F" w14:textId="77777777" w:rsidR="00C04A56" w:rsidRDefault="00000000">
            <w:pPr>
              <w:jc w:val="center"/>
            </w:pPr>
            <w:r>
              <w:rPr>
                <w:b/>
                <w:color w:val="FFFFFF"/>
                <w:sz w:val="21"/>
              </w:rPr>
              <w:t>Mô tả</w:t>
            </w:r>
          </w:p>
        </w:tc>
      </w:tr>
      <w:tr w:rsidR="00C04A56" w14:paraId="569DF76D" w14:textId="77777777" w:rsidTr="00545815">
        <w:tc>
          <w:tcPr>
            <w:tcW w:w="4104" w:type="dxa"/>
            <w:shd w:val="clear" w:color="auto" w:fill="F0F9FF"/>
          </w:tcPr>
          <w:p w14:paraId="7078C544" w14:textId="77777777" w:rsidR="00C04A56" w:rsidRDefault="00000000">
            <w:r>
              <w:rPr>
                <w:sz w:val="21"/>
              </w:rPr>
              <w:t>Nhập từ danh mục</w:t>
            </w:r>
          </w:p>
        </w:tc>
        <w:tc>
          <w:tcPr>
            <w:tcW w:w="5467" w:type="dxa"/>
            <w:shd w:val="clear" w:color="auto" w:fill="F0F9FF"/>
          </w:tcPr>
          <w:p w14:paraId="6434BF5B" w14:textId="77777777" w:rsidR="00C04A56" w:rsidRDefault="00000000">
            <w:r>
              <w:rPr>
                <w:sz w:val="21"/>
              </w:rPr>
              <w:t>Nhấn "Nhập từ danh mục" để tự động nhập tất cả nhóm đã cấu hình trong Cài đặt nhóm Zalo vào đây.</w:t>
            </w:r>
          </w:p>
        </w:tc>
      </w:tr>
      <w:tr w:rsidR="00C04A56" w14:paraId="3C5AAAC3" w14:textId="77777777" w:rsidTr="00545815">
        <w:tc>
          <w:tcPr>
            <w:tcW w:w="4104" w:type="dxa"/>
            <w:shd w:val="clear" w:color="auto" w:fill="FFFFFF"/>
          </w:tcPr>
          <w:p w14:paraId="0529E39F" w14:textId="77777777" w:rsidR="00C04A56" w:rsidRDefault="00000000">
            <w:r>
              <w:rPr>
                <w:sz w:val="21"/>
              </w:rPr>
              <w:t>Thêm nhóm thủ công</w:t>
            </w:r>
          </w:p>
        </w:tc>
        <w:tc>
          <w:tcPr>
            <w:tcW w:w="5467" w:type="dxa"/>
            <w:shd w:val="clear" w:color="auto" w:fill="FFFFFF"/>
          </w:tcPr>
          <w:p w14:paraId="330E0821" w14:textId="77777777" w:rsidR="00C04A56" w:rsidRDefault="00000000">
            <w:r>
              <w:rPr>
                <w:sz w:val="21"/>
              </w:rPr>
              <w:t>Nhập Group ID và Tên nhóm (tùy chọn) vào form, nhấn "Thêm".</w:t>
            </w:r>
          </w:p>
        </w:tc>
      </w:tr>
      <w:tr w:rsidR="00C04A56" w14:paraId="791A7634" w14:textId="77777777" w:rsidTr="00545815">
        <w:tc>
          <w:tcPr>
            <w:tcW w:w="4104" w:type="dxa"/>
            <w:shd w:val="clear" w:color="auto" w:fill="F0F9FF"/>
          </w:tcPr>
          <w:p w14:paraId="7D55CD55" w14:textId="77777777" w:rsidR="00C04A56" w:rsidRDefault="00000000">
            <w:r>
              <w:rPr>
                <w:sz w:val="21"/>
              </w:rPr>
              <w:t>Sửa tên nhóm</w:t>
            </w:r>
          </w:p>
        </w:tc>
        <w:tc>
          <w:tcPr>
            <w:tcW w:w="5467" w:type="dxa"/>
            <w:shd w:val="clear" w:color="auto" w:fill="F0F9FF"/>
          </w:tcPr>
          <w:p w14:paraId="5FB3358E" w14:textId="77777777" w:rsidR="00C04A56" w:rsidRDefault="00000000">
            <w:r>
              <w:rPr>
                <w:sz w:val="21"/>
              </w:rPr>
              <w:t>Nhấn biểu tượng bút chì để chỉnh sửa tên nhóm inline, nhấn Save để lưu.</w:t>
            </w:r>
          </w:p>
        </w:tc>
      </w:tr>
      <w:tr w:rsidR="00C04A56" w14:paraId="7325C4FF" w14:textId="77777777" w:rsidTr="00545815">
        <w:tc>
          <w:tcPr>
            <w:tcW w:w="4104" w:type="dxa"/>
            <w:shd w:val="clear" w:color="auto" w:fill="FFFFFF"/>
          </w:tcPr>
          <w:p w14:paraId="07359F22" w14:textId="77777777" w:rsidR="00C04A56" w:rsidRDefault="00000000">
            <w:r>
              <w:rPr>
                <w:sz w:val="21"/>
              </w:rPr>
              <w:t>Xóa nhóm</w:t>
            </w:r>
          </w:p>
        </w:tc>
        <w:tc>
          <w:tcPr>
            <w:tcW w:w="5467" w:type="dxa"/>
            <w:shd w:val="clear" w:color="auto" w:fill="FFFFFF"/>
          </w:tcPr>
          <w:p w14:paraId="2F2680BE" w14:textId="77777777" w:rsidR="00C04A56" w:rsidRDefault="00000000">
            <w:r>
              <w:rPr>
                <w:sz w:val="21"/>
              </w:rPr>
              <w:t>Nhấn biểu tượng thùng rác để xóa nhóm khỏi danh sách gửi tin.</w:t>
            </w:r>
          </w:p>
        </w:tc>
      </w:tr>
    </w:tbl>
    <w:p w14:paraId="5514C967" w14:textId="39521A39" w:rsidR="00545815" w:rsidRDefault="00545815">
      <w:pPr>
        <w:spacing w:before="240" w:after="80"/>
        <w:rPr>
          <w:b/>
          <w:color w:val="0695C3"/>
          <w:sz w:val="26"/>
        </w:rPr>
      </w:pPr>
      <w:r w:rsidRPr="00545815">
        <w:rPr>
          <w:b/>
          <w:color w:val="0695C3"/>
          <w:sz w:val="26"/>
        </w:rPr>
        <w:lastRenderedPageBreak/>
        <w:drawing>
          <wp:inline distT="0" distB="0" distL="0" distR="0" wp14:anchorId="1DC4D32D" wp14:editId="1F5681B2">
            <wp:extent cx="5940425" cy="2838450"/>
            <wp:effectExtent l="0" t="0" r="3175" b="0"/>
            <wp:docPr id="1467855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855997" name=""/>
                    <pic:cNvPicPr/>
                  </pic:nvPicPr>
                  <pic:blipFill>
                    <a:blip r:embed="rId11"/>
                    <a:stretch>
                      <a:fillRect/>
                    </a:stretch>
                  </pic:blipFill>
                  <pic:spPr>
                    <a:xfrm>
                      <a:off x="0" y="0"/>
                      <a:ext cx="5940425" cy="2838450"/>
                    </a:xfrm>
                    <a:prstGeom prst="rect">
                      <a:avLst/>
                    </a:prstGeom>
                  </pic:spPr>
                </pic:pic>
              </a:graphicData>
            </a:graphic>
          </wp:inline>
        </w:drawing>
      </w:r>
    </w:p>
    <w:p w14:paraId="0CD5E58F" w14:textId="56B1FF5D" w:rsidR="00545815" w:rsidRDefault="00545815">
      <w:pPr>
        <w:spacing w:before="240" w:after="80"/>
        <w:rPr>
          <w:b/>
          <w:color w:val="0695C3"/>
          <w:sz w:val="26"/>
        </w:rPr>
      </w:pPr>
      <w:r w:rsidRPr="00545815">
        <w:rPr>
          <w:b/>
          <w:color w:val="0695C3"/>
          <w:sz w:val="26"/>
        </w:rPr>
        <w:drawing>
          <wp:inline distT="0" distB="0" distL="0" distR="0" wp14:anchorId="059E8654" wp14:editId="5E8FAA0A">
            <wp:extent cx="5940425" cy="2807970"/>
            <wp:effectExtent l="0" t="0" r="3175" b="0"/>
            <wp:docPr id="55053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53388" name=""/>
                    <pic:cNvPicPr/>
                  </pic:nvPicPr>
                  <pic:blipFill>
                    <a:blip r:embed="rId12"/>
                    <a:stretch>
                      <a:fillRect/>
                    </a:stretch>
                  </pic:blipFill>
                  <pic:spPr>
                    <a:xfrm>
                      <a:off x="0" y="0"/>
                      <a:ext cx="5940425" cy="2807970"/>
                    </a:xfrm>
                    <a:prstGeom prst="rect">
                      <a:avLst/>
                    </a:prstGeom>
                  </pic:spPr>
                </pic:pic>
              </a:graphicData>
            </a:graphic>
          </wp:inline>
        </w:drawing>
      </w:r>
    </w:p>
    <w:p w14:paraId="0B0371E3" w14:textId="54BA5EDB" w:rsidR="00C04A56" w:rsidRDefault="00000000">
      <w:pPr>
        <w:spacing w:before="240" w:after="80"/>
      </w:pPr>
      <w:proofErr w:type="gramStart"/>
      <w:r>
        <w:rPr>
          <w:b/>
          <w:color w:val="0695C3"/>
          <w:sz w:val="26"/>
        </w:rPr>
        <w:t>5.3  Tab</w:t>
      </w:r>
      <w:proofErr w:type="gramEnd"/>
      <w:r>
        <w:rPr>
          <w:b/>
          <w:color w:val="0695C3"/>
          <w:sz w:val="26"/>
        </w:rPr>
        <w:t xml:space="preserve"> 3 — Lịch sử gửi</w:t>
      </w:r>
    </w:p>
    <w:p w14:paraId="1E34BFB3" w14:textId="77777777" w:rsidR="00C04A56" w:rsidRDefault="00000000">
      <w:pPr>
        <w:spacing w:before="40" w:after="60"/>
      </w:pPr>
      <w:r>
        <w:t>Tab này lưu lại toàn bộ các lần gửi tin nhắn trước đó.</w:t>
      </w:r>
    </w:p>
    <w:tbl>
      <w:tblPr>
        <w:tblW w:w="0" w:type="auto"/>
        <w:tblLook w:val="04A0" w:firstRow="1" w:lastRow="0" w:firstColumn="1" w:lastColumn="0" w:noHBand="0" w:noVBand="1"/>
      </w:tblPr>
      <w:tblGrid>
        <w:gridCol w:w="4048"/>
        <w:gridCol w:w="5523"/>
      </w:tblGrid>
      <w:tr w:rsidR="00C04A56" w14:paraId="5ED66E1D" w14:textId="77777777" w:rsidTr="00545815">
        <w:tc>
          <w:tcPr>
            <w:tcW w:w="4048" w:type="dxa"/>
            <w:shd w:val="clear" w:color="auto" w:fill="1E40AF"/>
          </w:tcPr>
          <w:p w14:paraId="68AAEC46" w14:textId="77777777" w:rsidR="00C04A56" w:rsidRDefault="00000000">
            <w:pPr>
              <w:jc w:val="center"/>
            </w:pPr>
            <w:r>
              <w:rPr>
                <w:b/>
                <w:color w:val="FFFFFF"/>
                <w:sz w:val="21"/>
              </w:rPr>
              <w:t>Thành phần</w:t>
            </w:r>
          </w:p>
        </w:tc>
        <w:tc>
          <w:tcPr>
            <w:tcW w:w="5523" w:type="dxa"/>
            <w:shd w:val="clear" w:color="auto" w:fill="1E40AF"/>
          </w:tcPr>
          <w:p w14:paraId="003726C1" w14:textId="77777777" w:rsidR="00C04A56" w:rsidRDefault="00000000">
            <w:pPr>
              <w:jc w:val="center"/>
            </w:pPr>
            <w:r>
              <w:rPr>
                <w:b/>
                <w:color w:val="FFFFFF"/>
                <w:sz w:val="21"/>
              </w:rPr>
              <w:t>Mô tả</w:t>
            </w:r>
          </w:p>
        </w:tc>
      </w:tr>
      <w:tr w:rsidR="00C04A56" w14:paraId="36AE7024" w14:textId="77777777" w:rsidTr="00545815">
        <w:tc>
          <w:tcPr>
            <w:tcW w:w="4048" w:type="dxa"/>
            <w:shd w:val="clear" w:color="auto" w:fill="F0F9FF"/>
          </w:tcPr>
          <w:p w14:paraId="634B2A9F" w14:textId="77777777" w:rsidR="00C04A56" w:rsidRDefault="00000000">
            <w:r>
              <w:rPr>
                <w:sz w:val="21"/>
              </w:rPr>
              <w:t>Nội dung tin</w:t>
            </w:r>
          </w:p>
        </w:tc>
        <w:tc>
          <w:tcPr>
            <w:tcW w:w="5523" w:type="dxa"/>
            <w:shd w:val="clear" w:color="auto" w:fill="F0F9FF"/>
          </w:tcPr>
          <w:p w14:paraId="55AF070D" w14:textId="77777777" w:rsidR="00C04A56" w:rsidRDefault="00000000">
            <w:r>
              <w:rPr>
                <w:sz w:val="21"/>
              </w:rPr>
              <w:t>Đoạn trích nội dung tin hoặc nhãn "[ảnh/file/video]".</w:t>
            </w:r>
          </w:p>
        </w:tc>
      </w:tr>
      <w:tr w:rsidR="00C04A56" w14:paraId="417433EC" w14:textId="77777777" w:rsidTr="00545815">
        <w:tc>
          <w:tcPr>
            <w:tcW w:w="4048" w:type="dxa"/>
            <w:shd w:val="clear" w:color="auto" w:fill="FFFFFF"/>
          </w:tcPr>
          <w:p w14:paraId="5D10D690" w14:textId="77777777" w:rsidR="00C04A56" w:rsidRDefault="00000000">
            <w:r>
              <w:rPr>
                <w:sz w:val="21"/>
              </w:rPr>
              <w:t>Ghi chú nội bộ</w:t>
            </w:r>
          </w:p>
        </w:tc>
        <w:tc>
          <w:tcPr>
            <w:tcW w:w="5523" w:type="dxa"/>
            <w:shd w:val="clear" w:color="auto" w:fill="FFFFFF"/>
          </w:tcPr>
          <w:p w14:paraId="6A044912" w14:textId="77777777" w:rsidR="00C04A56" w:rsidRDefault="00000000">
            <w:r>
              <w:rPr>
                <w:sz w:val="21"/>
              </w:rPr>
              <w:t>Hiển thị "📝 [nội dung ghi chú]" nếu có.</w:t>
            </w:r>
          </w:p>
        </w:tc>
      </w:tr>
      <w:tr w:rsidR="00C04A56" w14:paraId="1A64C7F9" w14:textId="77777777" w:rsidTr="00545815">
        <w:tc>
          <w:tcPr>
            <w:tcW w:w="4048" w:type="dxa"/>
            <w:shd w:val="clear" w:color="auto" w:fill="F0F9FF"/>
          </w:tcPr>
          <w:p w14:paraId="21F8AC4B" w14:textId="77777777" w:rsidR="00C04A56" w:rsidRDefault="00000000">
            <w:r>
              <w:rPr>
                <w:sz w:val="21"/>
              </w:rPr>
              <w:t>Thời gian gửi</w:t>
            </w:r>
          </w:p>
        </w:tc>
        <w:tc>
          <w:tcPr>
            <w:tcW w:w="5523" w:type="dxa"/>
            <w:shd w:val="clear" w:color="auto" w:fill="F0F9FF"/>
          </w:tcPr>
          <w:p w14:paraId="5BF67EA1" w14:textId="77777777" w:rsidR="00C04A56" w:rsidRDefault="00000000">
            <w:r>
              <w:rPr>
                <w:sz w:val="21"/>
              </w:rPr>
              <w:t>Ngày giờ gửi tin.</w:t>
            </w:r>
          </w:p>
        </w:tc>
      </w:tr>
      <w:tr w:rsidR="00C04A56" w14:paraId="560A91EC" w14:textId="77777777" w:rsidTr="00545815">
        <w:tc>
          <w:tcPr>
            <w:tcW w:w="4048" w:type="dxa"/>
            <w:shd w:val="clear" w:color="auto" w:fill="FFFFFF"/>
          </w:tcPr>
          <w:p w14:paraId="27585B00" w14:textId="77777777" w:rsidR="00C04A56" w:rsidRDefault="00000000">
            <w:r>
              <w:rPr>
                <w:sz w:val="21"/>
              </w:rPr>
              <w:t>Thống kê</w:t>
            </w:r>
          </w:p>
        </w:tc>
        <w:tc>
          <w:tcPr>
            <w:tcW w:w="5523" w:type="dxa"/>
            <w:shd w:val="clear" w:color="auto" w:fill="FFFFFF"/>
          </w:tcPr>
          <w:p w14:paraId="03A7C3AE" w14:textId="77777777" w:rsidR="00C04A56" w:rsidRDefault="00000000">
            <w:r>
              <w:rPr>
                <w:sz w:val="21"/>
              </w:rPr>
              <w:t>X người nhận · Y thành công · Z thất bại.</w:t>
            </w:r>
          </w:p>
        </w:tc>
      </w:tr>
      <w:tr w:rsidR="00C04A56" w14:paraId="01D6A035" w14:textId="77777777" w:rsidTr="00545815">
        <w:tc>
          <w:tcPr>
            <w:tcW w:w="4048" w:type="dxa"/>
            <w:shd w:val="clear" w:color="auto" w:fill="F0F9FF"/>
          </w:tcPr>
          <w:p w14:paraId="6E8CEEE9" w14:textId="77777777" w:rsidR="00C04A56" w:rsidRDefault="00000000">
            <w:r>
              <w:rPr>
                <w:sz w:val="21"/>
              </w:rPr>
              <w:t>Xóa lịch sử</w:t>
            </w:r>
          </w:p>
        </w:tc>
        <w:tc>
          <w:tcPr>
            <w:tcW w:w="5523" w:type="dxa"/>
            <w:shd w:val="clear" w:color="auto" w:fill="F0F9FF"/>
          </w:tcPr>
          <w:p w14:paraId="2FB65B3B" w14:textId="77777777" w:rsidR="00C04A56" w:rsidRDefault="00000000">
            <w:r>
              <w:rPr>
                <w:sz w:val="21"/>
              </w:rPr>
              <w:t>Nhấn nút thùng rác bên cạnh mỗi mục để xóa từng bản ghi, hoặc "Xóa tất cả" (đỏ) để xóa toàn bộ lịch sử.</w:t>
            </w:r>
          </w:p>
        </w:tc>
      </w:tr>
      <w:tr w:rsidR="00C04A56" w14:paraId="63B1AD2F" w14:textId="77777777" w:rsidTr="00545815">
        <w:tc>
          <w:tcPr>
            <w:tcW w:w="4048" w:type="dxa"/>
            <w:shd w:val="clear" w:color="auto" w:fill="FFFFFF"/>
          </w:tcPr>
          <w:p w14:paraId="21CCC675" w14:textId="77777777" w:rsidR="00C04A56" w:rsidRDefault="00000000">
            <w:r>
              <w:rPr>
                <w:sz w:val="21"/>
              </w:rPr>
              <w:t>Làm mới</w:t>
            </w:r>
          </w:p>
        </w:tc>
        <w:tc>
          <w:tcPr>
            <w:tcW w:w="5523" w:type="dxa"/>
            <w:shd w:val="clear" w:color="auto" w:fill="FFFFFF"/>
          </w:tcPr>
          <w:p w14:paraId="47E628A2" w14:textId="77777777" w:rsidR="00C04A56" w:rsidRDefault="00000000">
            <w:r>
              <w:rPr>
                <w:sz w:val="21"/>
              </w:rPr>
              <w:t>Nhấn nút Refresh để tải lại danh sách mới nhất.</w:t>
            </w:r>
          </w:p>
        </w:tc>
      </w:tr>
    </w:tbl>
    <w:p w14:paraId="35752728" w14:textId="6BA9169E" w:rsidR="00545815" w:rsidRDefault="00545815">
      <w:pPr>
        <w:spacing w:before="240" w:after="80"/>
        <w:rPr>
          <w:b/>
          <w:color w:val="0695C3"/>
          <w:sz w:val="26"/>
        </w:rPr>
      </w:pPr>
      <w:r w:rsidRPr="00545815">
        <w:rPr>
          <w:b/>
          <w:color w:val="0695C3"/>
          <w:sz w:val="26"/>
        </w:rPr>
        <w:lastRenderedPageBreak/>
        <w:drawing>
          <wp:inline distT="0" distB="0" distL="0" distR="0" wp14:anchorId="50D59BA4" wp14:editId="1988CE55">
            <wp:extent cx="5940425" cy="2769235"/>
            <wp:effectExtent l="0" t="0" r="3175" b="0"/>
            <wp:docPr id="1267906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906130" name=""/>
                    <pic:cNvPicPr/>
                  </pic:nvPicPr>
                  <pic:blipFill>
                    <a:blip r:embed="rId13"/>
                    <a:stretch>
                      <a:fillRect/>
                    </a:stretch>
                  </pic:blipFill>
                  <pic:spPr>
                    <a:xfrm>
                      <a:off x="0" y="0"/>
                      <a:ext cx="5940425" cy="2769235"/>
                    </a:xfrm>
                    <a:prstGeom prst="rect">
                      <a:avLst/>
                    </a:prstGeom>
                  </pic:spPr>
                </pic:pic>
              </a:graphicData>
            </a:graphic>
          </wp:inline>
        </w:drawing>
      </w:r>
    </w:p>
    <w:p w14:paraId="324DD837" w14:textId="487B18D9" w:rsidR="00C04A56" w:rsidRDefault="00000000">
      <w:pPr>
        <w:spacing w:before="240" w:after="80"/>
      </w:pPr>
      <w:proofErr w:type="gramStart"/>
      <w:r>
        <w:rPr>
          <w:b/>
          <w:color w:val="0695C3"/>
          <w:sz w:val="26"/>
        </w:rPr>
        <w:t>5.4  Tab</w:t>
      </w:r>
      <w:proofErr w:type="gramEnd"/>
      <w:r>
        <w:rPr>
          <w:b/>
          <w:color w:val="0695C3"/>
          <w:sz w:val="26"/>
        </w:rPr>
        <w:t xml:space="preserve"> 4 — Lên lịch gửi</w:t>
      </w:r>
    </w:p>
    <w:p w14:paraId="6F6C7E49" w14:textId="77777777" w:rsidR="00C04A56" w:rsidRDefault="00000000">
      <w:pPr>
        <w:spacing w:before="40" w:after="60"/>
      </w:pPr>
      <w:r>
        <w:t>Tab Lên lịch cho phép cài đặt trước tin nhắn sẽ tự động gửi vào thời điểm chỉ định trong tương lai.</w:t>
      </w:r>
    </w:p>
    <w:p w14:paraId="30359B39" w14:textId="77777777" w:rsidR="00C04A56" w:rsidRDefault="00000000">
      <w:pPr>
        <w:spacing w:before="160" w:after="40"/>
      </w:pPr>
      <w:r>
        <w:rPr>
          <w:b/>
          <w:color w:val="1E40AF"/>
          <w:sz w:val="23"/>
        </w:rPr>
        <w:t>5.4.1  Tạo lịch gửi</w:t>
      </w:r>
    </w:p>
    <w:p w14:paraId="1390B858" w14:textId="77777777" w:rsidR="00C04A56" w:rsidRDefault="00000000">
      <w:pPr>
        <w:spacing w:before="40" w:after="60"/>
      </w:pPr>
      <w:r>
        <w:t>Giao diện tương tự Tab 1 với các trường bổ sung:</w:t>
      </w:r>
    </w:p>
    <w:tbl>
      <w:tblPr>
        <w:tblW w:w="0" w:type="auto"/>
        <w:tblLook w:val="04A0" w:firstRow="1" w:lastRow="0" w:firstColumn="1" w:lastColumn="0" w:noHBand="0" w:noVBand="1"/>
      </w:tblPr>
      <w:tblGrid>
        <w:gridCol w:w="2575"/>
        <w:gridCol w:w="2559"/>
        <w:gridCol w:w="4437"/>
      </w:tblGrid>
      <w:tr w:rsidR="00C04A56" w14:paraId="516A0F9C" w14:textId="77777777">
        <w:tc>
          <w:tcPr>
            <w:tcW w:w="2268" w:type="dxa"/>
            <w:shd w:val="clear" w:color="auto" w:fill="1E40AF"/>
          </w:tcPr>
          <w:p w14:paraId="31FCCB41" w14:textId="77777777" w:rsidR="00C04A56" w:rsidRDefault="00000000">
            <w:pPr>
              <w:jc w:val="center"/>
            </w:pPr>
            <w:r>
              <w:rPr>
                <w:b/>
                <w:color w:val="FFFFFF"/>
                <w:sz w:val="21"/>
              </w:rPr>
              <w:t>Trường</w:t>
            </w:r>
          </w:p>
        </w:tc>
        <w:tc>
          <w:tcPr>
            <w:tcW w:w="1134" w:type="dxa"/>
            <w:shd w:val="clear" w:color="auto" w:fill="1E40AF"/>
          </w:tcPr>
          <w:p w14:paraId="4A0E5ACC" w14:textId="77777777" w:rsidR="00C04A56" w:rsidRDefault="00000000">
            <w:pPr>
              <w:jc w:val="center"/>
            </w:pPr>
            <w:r>
              <w:rPr>
                <w:b/>
                <w:color w:val="FFFFFF"/>
                <w:sz w:val="21"/>
              </w:rPr>
              <w:t>Bắt buộc</w:t>
            </w:r>
          </w:p>
        </w:tc>
        <w:tc>
          <w:tcPr>
            <w:tcW w:w="5386" w:type="dxa"/>
            <w:shd w:val="clear" w:color="auto" w:fill="1E40AF"/>
          </w:tcPr>
          <w:p w14:paraId="23BE2A50" w14:textId="77777777" w:rsidR="00C04A56" w:rsidRDefault="00000000">
            <w:pPr>
              <w:jc w:val="center"/>
            </w:pPr>
            <w:r>
              <w:rPr>
                <w:b/>
                <w:color w:val="FFFFFF"/>
                <w:sz w:val="21"/>
              </w:rPr>
              <w:t>Mô tả</w:t>
            </w:r>
          </w:p>
        </w:tc>
      </w:tr>
      <w:tr w:rsidR="00C04A56" w14:paraId="4A722267" w14:textId="77777777">
        <w:tc>
          <w:tcPr>
            <w:tcW w:w="3118" w:type="dxa"/>
            <w:shd w:val="clear" w:color="auto" w:fill="F0F9FF"/>
          </w:tcPr>
          <w:p w14:paraId="6CE5B7A0" w14:textId="77777777" w:rsidR="00C04A56" w:rsidRDefault="00000000">
            <w:r>
              <w:rPr>
                <w:sz w:val="21"/>
              </w:rPr>
              <w:t>Tiêu đề lịch gửi</w:t>
            </w:r>
          </w:p>
        </w:tc>
        <w:tc>
          <w:tcPr>
            <w:tcW w:w="3118" w:type="dxa"/>
            <w:shd w:val="clear" w:color="auto" w:fill="F0F9FF"/>
          </w:tcPr>
          <w:p w14:paraId="43C25ACE" w14:textId="77777777" w:rsidR="00C04A56" w:rsidRDefault="00000000">
            <w:r>
              <w:rPr>
                <w:sz w:val="21"/>
              </w:rPr>
              <w:t>Khuyến nghị</w:t>
            </w:r>
          </w:p>
        </w:tc>
        <w:tc>
          <w:tcPr>
            <w:tcW w:w="3118" w:type="dxa"/>
            <w:shd w:val="clear" w:color="auto" w:fill="F0F9FF"/>
          </w:tcPr>
          <w:p w14:paraId="1222570C" w14:textId="77777777" w:rsidR="00C04A56" w:rsidRDefault="00000000">
            <w:r>
              <w:rPr>
                <w:sz w:val="21"/>
              </w:rPr>
              <w:t>Tên nội bộ để dễ nhận diện lịch. VD: "Thông báo họp tháng 6".</w:t>
            </w:r>
          </w:p>
        </w:tc>
      </w:tr>
      <w:tr w:rsidR="00C04A56" w14:paraId="437D49AD" w14:textId="77777777">
        <w:tc>
          <w:tcPr>
            <w:tcW w:w="3118" w:type="dxa"/>
            <w:shd w:val="clear" w:color="auto" w:fill="FFFFFF"/>
          </w:tcPr>
          <w:p w14:paraId="179EA85B" w14:textId="77777777" w:rsidR="00C04A56" w:rsidRDefault="00000000">
            <w:r>
              <w:rPr>
                <w:sz w:val="21"/>
              </w:rPr>
              <w:t>Nội dung tin nhắn</w:t>
            </w:r>
          </w:p>
        </w:tc>
        <w:tc>
          <w:tcPr>
            <w:tcW w:w="3118" w:type="dxa"/>
            <w:shd w:val="clear" w:color="auto" w:fill="FFFFFF"/>
          </w:tcPr>
          <w:p w14:paraId="3CAD63DB" w14:textId="77777777" w:rsidR="00C04A56" w:rsidRDefault="00000000">
            <w:r>
              <w:rPr>
                <w:sz w:val="21"/>
              </w:rPr>
              <w:t>Bắt buộc</w:t>
            </w:r>
          </w:p>
        </w:tc>
        <w:tc>
          <w:tcPr>
            <w:tcW w:w="3118" w:type="dxa"/>
            <w:shd w:val="clear" w:color="auto" w:fill="FFFFFF"/>
          </w:tcPr>
          <w:p w14:paraId="62DC9642" w14:textId="77777777" w:rsidR="00C04A56" w:rsidRDefault="00000000">
            <w:r>
              <w:rPr>
                <w:sz w:val="21"/>
              </w:rPr>
              <w:t>Văn bản gửi tới người nhận (tối đa 2000 ký tự).</w:t>
            </w:r>
          </w:p>
        </w:tc>
      </w:tr>
      <w:tr w:rsidR="00C04A56" w14:paraId="617EDE97" w14:textId="77777777">
        <w:tc>
          <w:tcPr>
            <w:tcW w:w="3118" w:type="dxa"/>
            <w:shd w:val="clear" w:color="auto" w:fill="F0F9FF"/>
          </w:tcPr>
          <w:p w14:paraId="38805AAC" w14:textId="77777777" w:rsidR="00C04A56" w:rsidRDefault="00000000">
            <w:r>
              <w:rPr>
                <w:sz w:val="21"/>
              </w:rPr>
              <w:t>Đính kèm</w:t>
            </w:r>
          </w:p>
        </w:tc>
        <w:tc>
          <w:tcPr>
            <w:tcW w:w="3118" w:type="dxa"/>
            <w:shd w:val="clear" w:color="auto" w:fill="F0F9FF"/>
          </w:tcPr>
          <w:p w14:paraId="2F2356BF" w14:textId="77777777" w:rsidR="00C04A56" w:rsidRDefault="00000000">
            <w:r>
              <w:rPr>
                <w:sz w:val="21"/>
              </w:rPr>
              <w:t>Tùy chọn</w:t>
            </w:r>
          </w:p>
        </w:tc>
        <w:tc>
          <w:tcPr>
            <w:tcW w:w="3118" w:type="dxa"/>
            <w:shd w:val="clear" w:color="auto" w:fill="F0F9FF"/>
          </w:tcPr>
          <w:p w14:paraId="79C3A431" w14:textId="77777777" w:rsidR="00C04A56" w:rsidRDefault="00000000">
            <w:r>
              <w:rPr>
                <w:sz w:val="21"/>
              </w:rPr>
              <w:t>Ảnh/Video/File tương tự Tab 1.</w:t>
            </w:r>
          </w:p>
        </w:tc>
      </w:tr>
      <w:tr w:rsidR="00C04A56" w14:paraId="4010CB77" w14:textId="77777777">
        <w:tc>
          <w:tcPr>
            <w:tcW w:w="3118" w:type="dxa"/>
            <w:shd w:val="clear" w:color="auto" w:fill="FFFFFF"/>
          </w:tcPr>
          <w:p w14:paraId="5B2E2B2F" w14:textId="77777777" w:rsidR="00C04A56" w:rsidRDefault="00000000">
            <w:r>
              <w:rPr>
                <w:sz w:val="21"/>
              </w:rPr>
              <w:t>Người nhận cá nhân</w:t>
            </w:r>
          </w:p>
        </w:tc>
        <w:tc>
          <w:tcPr>
            <w:tcW w:w="3118" w:type="dxa"/>
            <w:shd w:val="clear" w:color="auto" w:fill="FFFFFF"/>
          </w:tcPr>
          <w:p w14:paraId="153B8C3C" w14:textId="77777777" w:rsidR="00C04A56" w:rsidRDefault="00000000">
            <w:r>
              <w:rPr>
                <w:sz w:val="21"/>
              </w:rPr>
              <w:t>Bắt buộc (1 trong 2)</w:t>
            </w:r>
          </w:p>
        </w:tc>
        <w:tc>
          <w:tcPr>
            <w:tcW w:w="3118" w:type="dxa"/>
            <w:shd w:val="clear" w:color="auto" w:fill="FFFFFF"/>
          </w:tcPr>
          <w:p w14:paraId="287F8B54" w14:textId="77777777" w:rsidR="00C04A56" w:rsidRDefault="00000000">
            <w:r>
              <w:rPr>
                <w:sz w:val="21"/>
              </w:rPr>
              <w:t>Chọn follower hoặc nhập ID thủ công.</w:t>
            </w:r>
          </w:p>
        </w:tc>
      </w:tr>
      <w:tr w:rsidR="00C04A56" w14:paraId="78625B3D" w14:textId="77777777">
        <w:tc>
          <w:tcPr>
            <w:tcW w:w="3118" w:type="dxa"/>
            <w:shd w:val="clear" w:color="auto" w:fill="F0F9FF"/>
          </w:tcPr>
          <w:p w14:paraId="5F5A65AD" w14:textId="77777777" w:rsidR="00C04A56" w:rsidRDefault="00000000">
            <w:r>
              <w:rPr>
                <w:sz w:val="21"/>
              </w:rPr>
              <w:t>Nhóm nhận</w:t>
            </w:r>
          </w:p>
        </w:tc>
        <w:tc>
          <w:tcPr>
            <w:tcW w:w="3118" w:type="dxa"/>
            <w:shd w:val="clear" w:color="auto" w:fill="F0F9FF"/>
          </w:tcPr>
          <w:p w14:paraId="29FB88B2" w14:textId="77777777" w:rsidR="00C04A56" w:rsidRDefault="00000000">
            <w:r>
              <w:rPr>
                <w:sz w:val="21"/>
              </w:rPr>
              <w:t>Bắt buộc (1 trong 2)</w:t>
            </w:r>
          </w:p>
        </w:tc>
        <w:tc>
          <w:tcPr>
            <w:tcW w:w="3118" w:type="dxa"/>
            <w:shd w:val="clear" w:color="auto" w:fill="F0F9FF"/>
          </w:tcPr>
          <w:p w14:paraId="31B7EF41" w14:textId="77777777" w:rsidR="00C04A56" w:rsidRDefault="00000000">
            <w:r>
              <w:rPr>
                <w:sz w:val="21"/>
              </w:rPr>
              <w:t>Chọn nhóm hoặc nhập Group ID thủ công.</w:t>
            </w:r>
          </w:p>
        </w:tc>
      </w:tr>
      <w:tr w:rsidR="00C04A56" w14:paraId="16C06542" w14:textId="77777777">
        <w:tc>
          <w:tcPr>
            <w:tcW w:w="3118" w:type="dxa"/>
            <w:shd w:val="clear" w:color="auto" w:fill="FFFFFF"/>
          </w:tcPr>
          <w:p w14:paraId="70533010" w14:textId="77777777" w:rsidR="00C04A56" w:rsidRDefault="00000000">
            <w:r>
              <w:rPr>
                <w:sz w:val="21"/>
              </w:rPr>
              <w:t>Thời gian gửi</w:t>
            </w:r>
          </w:p>
        </w:tc>
        <w:tc>
          <w:tcPr>
            <w:tcW w:w="3118" w:type="dxa"/>
            <w:shd w:val="clear" w:color="auto" w:fill="FFFFFF"/>
          </w:tcPr>
          <w:p w14:paraId="4267CE39" w14:textId="77777777" w:rsidR="00C04A56" w:rsidRDefault="00000000">
            <w:r>
              <w:rPr>
                <w:sz w:val="21"/>
              </w:rPr>
              <w:t>Bắt buộc</w:t>
            </w:r>
          </w:p>
        </w:tc>
        <w:tc>
          <w:tcPr>
            <w:tcW w:w="3118" w:type="dxa"/>
            <w:shd w:val="clear" w:color="auto" w:fill="FFFFFF"/>
          </w:tcPr>
          <w:p w14:paraId="235F36A7" w14:textId="77777777" w:rsidR="00C04A56" w:rsidRDefault="00000000">
            <w:r>
              <w:rPr>
                <w:sz w:val="21"/>
              </w:rPr>
              <w:t>Chọn ngày giờ gửi (phải sau thời điểm hiện tại ít nhất 1 phút).</w:t>
            </w:r>
          </w:p>
        </w:tc>
      </w:tr>
    </w:tbl>
    <w:p w14:paraId="6DF95E7B" w14:textId="77777777" w:rsidR="00C04A56" w:rsidRDefault="00C04A56">
      <w:pPr>
        <w:spacing w:before="40" w:after="60"/>
      </w:pPr>
    </w:p>
    <w:p w14:paraId="12AA75CB" w14:textId="77777777" w:rsidR="00C04A56" w:rsidRDefault="00000000">
      <w:pPr>
        <w:spacing w:before="40" w:after="60"/>
      </w:pPr>
      <w:r>
        <w:t>Nhấn "Đặt lịch gửi" để lưu lịch. Hệ thống xác nhận và thêm vào danh sách "Lịch đã đặt" bên dưới.</w:t>
      </w:r>
    </w:p>
    <w:p w14:paraId="3075AFCF" w14:textId="77777777" w:rsidR="00C04A56" w:rsidRDefault="00000000">
      <w:pPr>
        <w:spacing w:before="160" w:after="40"/>
      </w:pPr>
      <w:r>
        <w:rPr>
          <w:b/>
          <w:color w:val="1E40AF"/>
          <w:sz w:val="23"/>
        </w:rPr>
        <w:t>5.4.2  Xem và hủy lịch đã đặt</w:t>
      </w:r>
    </w:p>
    <w:p w14:paraId="2DE6617B" w14:textId="77777777" w:rsidR="00C04A56" w:rsidRDefault="00000000">
      <w:pPr>
        <w:spacing w:before="40" w:after="60"/>
      </w:pPr>
      <w:r>
        <w:t>Danh sách "Lịch đã đặt" hiển thị trạng thái từng lịch:</w:t>
      </w:r>
    </w:p>
    <w:tbl>
      <w:tblPr>
        <w:tblW w:w="0" w:type="auto"/>
        <w:tblLook w:val="04A0" w:firstRow="1" w:lastRow="0" w:firstColumn="1" w:lastColumn="0" w:noHBand="0" w:noVBand="1"/>
      </w:tblPr>
      <w:tblGrid>
        <w:gridCol w:w="2722"/>
        <w:gridCol w:w="2724"/>
        <w:gridCol w:w="4125"/>
      </w:tblGrid>
      <w:tr w:rsidR="00C04A56" w14:paraId="4EBF8250" w14:textId="77777777">
        <w:tc>
          <w:tcPr>
            <w:tcW w:w="2268" w:type="dxa"/>
            <w:shd w:val="clear" w:color="auto" w:fill="1E40AF"/>
          </w:tcPr>
          <w:p w14:paraId="7A3677E2" w14:textId="77777777" w:rsidR="00C04A56" w:rsidRDefault="00000000">
            <w:pPr>
              <w:jc w:val="center"/>
            </w:pPr>
            <w:r>
              <w:rPr>
                <w:b/>
                <w:color w:val="FFFFFF"/>
                <w:sz w:val="21"/>
              </w:rPr>
              <w:t>Trạng thái</w:t>
            </w:r>
          </w:p>
        </w:tc>
        <w:tc>
          <w:tcPr>
            <w:tcW w:w="1701" w:type="dxa"/>
            <w:shd w:val="clear" w:color="auto" w:fill="1E40AF"/>
          </w:tcPr>
          <w:p w14:paraId="16A20EE4" w14:textId="77777777" w:rsidR="00C04A56" w:rsidRDefault="00000000">
            <w:pPr>
              <w:jc w:val="center"/>
            </w:pPr>
            <w:r>
              <w:rPr>
                <w:b/>
                <w:color w:val="FFFFFF"/>
                <w:sz w:val="21"/>
              </w:rPr>
              <w:t>Màu</w:t>
            </w:r>
          </w:p>
        </w:tc>
        <w:tc>
          <w:tcPr>
            <w:tcW w:w="4819" w:type="dxa"/>
            <w:shd w:val="clear" w:color="auto" w:fill="1E40AF"/>
          </w:tcPr>
          <w:p w14:paraId="622208FB" w14:textId="77777777" w:rsidR="00C04A56" w:rsidRDefault="00000000">
            <w:pPr>
              <w:jc w:val="center"/>
            </w:pPr>
            <w:r>
              <w:rPr>
                <w:b/>
                <w:color w:val="FFFFFF"/>
                <w:sz w:val="21"/>
              </w:rPr>
              <w:t>Ý nghĩa</w:t>
            </w:r>
          </w:p>
        </w:tc>
      </w:tr>
      <w:tr w:rsidR="00C04A56" w14:paraId="0F788B66" w14:textId="77777777">
        <w:tc>
          <w:tcPr>
            <w:tcW w:w="3118" w:type="dxa"/>
            <w:shd w:val="clear" w:color="auto" w:fill="F0F9FF"/>
          </w:tcPr>
          <w:p w14:paraId="23F71DF1" w14:textId="77777777" w:rsidR="00C04A56" w:rsidRDefault="00000000">
            <w:r>
              <w:rPr>
                <w:sz w:val="21"/>
              </w:rPr>
              <w:t>Chờ gửi</w:t>
            </w:r>
          </w:p>
        </w:tc>
        <w:tc>
          <w:tcPr>
            <w:tcW w:w="3118" w:type="dxa"/>
            <w:shd w:val="clear" w:color="auto" w:fill="F0F9FF"/>
          </w:tcPr>
          <w:p w14:paraId="5A446916" w14:textId="77777777" w:rsidR="00C04A56" w:rsidRDefault="00000000">
            <w:r>
              <w:rPr>
                <w:sz w:val="21"/>
              </w:rPr>
              <w:t>Xanh dương</w:t>
            </w:r>
          </w:p>
        </w:tc>
        <w:tc>
          <w:tcPr>
            <w:tcW w:w="3118" w:type="dxa"/>
            <w:shd w:val="clear" w:color="auto" w:fill="F0F9FF"/>
          </w:tcPr>
          <w:p w14:paraId="0D805639" w14:textId="77777777" w:rsidR="00C04A56" w:rsidRDefault="00000000">
            <w:r>
              <w:rPr>
                <w:sz w:val="21"/>
              </w:rPr>
              <w:t>Lịch đang chờ đến giờ gửi.</w:t>
            </w:r>
          </w:p>
        </w:tc>
      </w:tr>
      <w:tr w:rsidR="00C04A56" w14:paraId="0293620E" w14:textId="77777777">
        <w:tc>
          <w:tcPr>
            <w:tcW w:w="3118" w:type="dxa"/>
            <w:shd w:val="clear" w:color="auto" w:fill="FFFFFF"/>
          </w:tcPr>
          <w:p w14:paraId="1E886E7F" w14:textId="77777777" w:rsidR="00C04A56" w:rsidRDefault="00000000">
            <w:r>
              <w:rPr>
                <w:sz w:val="21"/>
              </w:rPr>
              <w:t>Đang gửi</w:t>
            </w:r>
          </w:p>
        </w:tc>
        <w:tc>
          <w:tcPr>
            <w:tcW w:w="3118" w:type="dxa"/>
            <w:shd w:val="clear" w:color="auto" w:fill="FFFFFF"/>
          </w:tcPr>
          <w:p w14:paraId="7303B894" w14:textId="77777777" w:rsidR="00C04A56" w:rsidRDefault="00000000">
            <w:r>
              <w:rPr>
                <w:sz w:val="21"/>
              </w:rPr>
              <w:t>Cam</w:t>
            </w:r>
          </w:p>
        </w:tc>
        <w:tc>
          <w:tcPr>
            <w:tcW w:w="3118" w:type="dxa"/>
            <w:shd w:val="clear" w:color="auto" w:fill="FFFFFF"/>
          </w:tcPr>
          <w:p w14:paraId="70CCF9AD" w14:textId="77777777" w:rsidR="00C04A56" w:rsidRDefault="00000000">
            <w:r>
              <w:rPr>
                <w:sz w:val="21"/>
              </w:rPr>
              <w:t>Hệ thống đang trong quá trình gửi.</w:t>
            </w:r>
          </w:p>
        </w:tc>
      </w:tr>
      <w:tr w:rsidR="00C04A56" w14:paraId="0DFC3EAF" w14:textId="77777777">
        <w:tc>
          <w:tcPr>
            <w:tcW w:w="3118" w:type="dxa"/>
            <w:shd w:val="clear" w:color="auto" w:fill="F0F9FF"/>
          </w:tcPr>
          <w:p w14:paraId="6B255E78" w14:textId="77777777" w:rsidR="00C04A56" w:rsidRDefault="00000000">
            <w:r>
              <w:rPr>
                <w:sz w:val="21"/>
              </w:rPr>
              <w:t>Đã gửi</w:t>
            </w:r>
          </w:p>
        </w:tc>
        <w:tc>
          <w:tcPr>
            <w:tcW w:w="3118" w:type="dxa"/>
            <w:shd w:val="clear" w:color="auto" w:fill="F0F9FF"/>
          </w:tcPr>
          <w:p w14:paraId="13A601F5" w14:textId="77777777" w:rsidR="00C04A56" w:rsidRDefault="00000000">
            <w:r>
              <w:rPr>
                <w:sz w:val="21"/>
              </w:rPr>
              <w:t>Xanh lá</w:t>
            </w:r>
          </w:p>
        </w:tc>
        <w:tc>
          <w:tcPr>
            <w:tcW w:w="3118" w:type="dxa"/>
            <w:shd w:val="clear" w:color="auto" w:fill="F0F9FF"/>
          </w:tcPr>
          <w:p w14:paraId="62A5CED2" w14:textId="77777777" w:rsidR="00C04A56" w:rsidRDefault="00000000">
            <w:r>
              <w:rPr>
                <w:sz w:val="21"/>
              </w:rPr>
              <w:t>Đã gửi thành công.</w:t>
            </w:r>
          </w:p>
        </w:tc>
      </w:tr>
      <w:tr w:rsidR="00C04A56" w14:paraId="771392B4" w14:textId="77777777">
        <w:tc>
          <w:tcPr>
            <w:tcW w:w="3118" w:type="dxa"/>
            <w:shd w:val="clear" w:color="auto" w:fill="FFFFFF"/>
          </w:tcPr>
          <w:p w14:paraId="20FD84BC" w14:textId="77777777" w:rsidR="00C04A56" w:rsidRDefault="00000000">
            <w:r>
              <w:rPr>
                <w:sz w:val="21"/>
              </w:rPr>
              <w:lastRenderedPageBreak/>
              <w:t>Thất bại</w:t>
            </w:r>
          </w:p>
        </w:tc>
        <w:tc>
          <w:tcPr>
            <w:tcW w:w="3118" w:type="dxa"/>
            <w:shd w:val="clear" w:color="auto" w:fill="FFFFFF"/>
          </w:tcPr>
          <w:p w14:paraId="38D9ECE0" w14:textId="77777777" w:rsidR="00C04A56" w:rsidRDefault="00000000">
            <w:r>
              <w:rPr>
                <w:sz w:val="21"/>
              </w:rPr>
              <w:t>Đỏ</w:t>
            </w:r>
          </w:p>
        </w:tc>
        <w:tc>
          <w:tcPr>
            <w:tcW w:w="3118" w:type="dxa"/>
            <w:shd w:val="clear" w:color="auto" w:fill="FFFFFF"/>
          </w:tcPr>
          <w:p w14:paraId="1B611948" w14:textId="77777777" w:rsidR="00C04A56" w:rsidRDefault="00000000">
            <w:r>
              <w:rPr>
                <w:sz w:val="21"/>
              </w:rPr>
              <w:t>Gửi thất bại, kèm thông báo lỗi.</w:t>
            </w:r>
          </w:p>
        </w:tc>
      </w:tr>
      <w:tr w:rsidR="00C04A56" w14:paraId="01757438" w14:textId="77777777">
        <w:tc>
          <w:tcPr>
            <w:tcW w:w="3118" w:type="dxa"/>
            <w:shd w:val="clear" w:color="auto" w:fill="F0F9FF"/>
          </w:tcPr>
          <w:p w14:paraId="44F00265" w14:textId="77777777" w:rsidR="00C04A56" w:rsidRDefault="00000000">
            <w:r>
              <w:rPr>
                <w:sz w:val="21"/>
              </w:rPr>
              <w:t>Đã hủy</w:t>
            </w:r>
          </w:p>
        </w:tc>
        <w:tc>
          <w:tcPr>
            <w:tcW w:w="3118" w:type="dxa"/>
            <w:shd w:val="clear" w:color="auto" w:fill="F0F9FF"/>
          </w:tcPr>
          <w:p w14:paraId="4698B209" w14:textId="77777777" w:rsidR="00C04A56" w:rsidRDefault="00000000">
            <w:r>
              <w:rPr>
                <w:sz w:val="21"/>
              </w:rPr>
              <w:t>Xám</w:t>
            </w:r>
          </w:p>
        </w:tc>
        <w:tc>
          <w:tcPr>
            <w:tcW w:w="3118" w:type="dxa"/>
            <w:shd w:val="clear" w:color="auto" w:fill="F0F9FF"/>
          </w:tcPr>
          <w:p w14:paraId="6AF2D8D6" w14:textId="77777777" w:rsidR="00C04A56" w:rsidRDefault="00000000">
            <w:r>
              <w:rPr>
                <w:sz w:val="21"/>
              </w:rPr>
              <w:t>Cán bộ đã hủy trước giờ gửi.</w:t>
            </w:r>
          </w:p>
        </w:tc>
      </w:tr>
    </w:tbl>
    <w:p w14:paraId="11F8402B" w14:textId="77777777" w:rsidR="00C04A56" w:rsidRDefault="00C04A56">
      <w:pPr>
        <w:spacing w:before="40" w:after="60"/>
      </w:pPr>
    </w:p>
    <w:p w14:paraId="7BC27175" w14:textId="77777777" w:rsidR="00C04A56" w:rsidRDefault="00000000">
      <w:pPr>
        <w:spacing w:before="40" w:after="60"/>
      </w:pPr>
      <w:r>
        <w:t>Để hủy một lịch đang chờ gửi, nhấn nút "Hủy" (đỏ) bên cạnh mục đó. Chỉ các lịch có trạng thái "Chờ gửi" mới có thể hủy.</w:t>
      </w:r>
    </w:p>
    <w:tbl>
      <w:tblPr>
        <w:tblW w:w="0" w:type="auto"/>
        <w:tblLook w:val="04A0" w:firstRow="1" w:lastRow="0" w:firstColumn="1" w:lastColumn="0" w:noHBand="0" w:noVBand="1"/>
      </w:tblPr>
      <w:tblGrid>
        <w:gridCol w:w="9355"/>
      </w:tblGrid>
      <w:tr w:rsidR="00C04A56" w14:paraId="05DBDEBA" w14:textId="77777777">
        <w:tc>
          <w:tcPr>
            <w:tcW w:w="9355" w:type="dxa"/>
            <w:tcBorders>
              <w:top w:val="single" w:sz="6" w:space="0" w:color="1E40AF"/>
              <w:left w:val="single" w:sz="6" w:space="0" w:color="1E40AF"/>
              <w:bottom w:val="single" w:sz="6" w:space="0" w:color="1E40AF"/>
              <w:right w:val="single" w:sz="6" w:space="0" w:color="1E40AF"/>
            </w:tcBorders>
            <w:shd w:val="clear" w:color="auto" w:fill="EFF6FF"/>
          </w:tcPr>
          <w:p w14:paraId="6D8797EA" w14:textId="77777777" w:rsidR="00C04A56" w:rsidRDefault="00000000">
            <w:pPr>
              <w:spacing w:before="80" w:after="80"/>
              <w:ind w:left="170"/>
            </w:pPr>
            <w:r>
              <w:rPr>
                <w:b/>
                <w:sz w:val="21"/>
              </w:rPr>
              <w:t xml:space="preserve">📌 Lưu ý:  </w:t>
            </w:r>
            <w:r>
              <w:rPr>
                <w:sz w:val="21"/>
              </w:rPr>
              <w:t>Nhấn nút Refresh để cập nhật trạng thái mới nhất của các lịch đã đặt.</w:t>
            </w:r>
          </w:p>
        </w:tc>
      </w:tr>
    </w:tbl>
    <w:p w14:paraId="5EFC3CA4" w14:textId="77777777" w:rsidR="00C04A56" w:rsidRDefault="00C04A56">
      <w:pPr>
        <w:spacing w:after="80"/>
      </w:pPr>
    </w:p>
    <w:p w14:paraId="0DAF4CD4" w14:textId="654A3694" w:rsidR="00C04A56" w:rsidRDefault="00545815">
      <w:pPr>
        <w:spacing w:after="0"/>
      </w:pPr>
      <w:r w:rsidRPr="00545815">
        <w:drawing>
          <wp:inline distT="0" distB="0" distL="0" distR="0" wp14:anchorId="6B1CABBF" wp14:editId="2BA04792">
            <wp:extent cx="5940425" cy="2834640"/>
            <wp:effectExtent l="0" t="0" r="3175" b="3810"/>
            <wp:docPr id="126116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16661" name=""/>
                    <pic:cNvPicPr/>
                  </pic:nvPicPr>
                  <pic:blipFill>
                    <a:blip r:embed="rId14"/>
                    <a:stretch>
                      <a:fillRect/>
                    </a:stretch>
                  </pic:blipFill>
                  <pic:spPr>
                    <a:xfrm>
                      <a:off x="0" y="0"/>
                      <a:ext cx="5940425" cy="2834640"/>
                    </a:xfrm>
                    <a:prstGeom prst="rect">
                      <a:avLst/>
                    </a:prstGeom>
                  </pic:spPr>
                </pic:pic>
              </a:graphicData>
            </a:graphic>
          </wp:inline>
        </w:drawing>
      </w:r>
      <w:r w:rsidR="00000000">
        <w:br w:type="page"/>
      </w:r>
    </w:p>
    <w:p w14:paraId="19230E0D" w14:textId="77777777" w:rsidR="00C04A56" w:rsidRDefault="00000000">
      <w:pPr>
        <w:pBdr>
          <w:bottom w:val="single" w:sz="6" w:space="4" w:color="1E40AF"/>
        </w:pBdr>
        <w:spacing w:before="360" w:after="120"/>
      </w:pPr>
      <w:r>
        <w:rPr>
          <w:b/>
          <w:color w:val="1E40AF"/>
          <w:sz w:val="32"/>
        </w:rPr>
        <w:lastRenderedPageBreak/>
        <w:t>CHƯƠNG 6. PHÂN QUYỀN VAI TRÒ</w:t>
      </w:r>
    </w:p>
    <w:p w14:paraId="70DEC291" w14:textId="77777777" w:rsidR="00C04A56" w:rsidRDefault="00000000">
      <w:pPr>
        <w:spacing w:before="40" w:after="60"/>
      </w:pPr>
      <w:r>
        <w:t>Hệ thống sử dụng bốn vai trò để kiểm soát quyền truy cập. Bảng dưới tổng hợp quyền hạn của từng vai trò trên các chức năng chính.</w:t>
      </w:r>
    </w:p>
    <w:tbl>
      <w:tblPr>
        <w:tblW w:w="0" w:type="auto"/>
        <w:tblLook w:val="04A0" w:firstRow="1" w:lastRow="0" w:firstColumn="1" w:lastColumn="0" w:noHBand="0" w:noVBand="1"/>
      </w:tblPr>
      <w:tblGrid>
        <w:gridCol w:w="3061"/>
        <w:gridCol w:w="1622"/>
        <w:gridCol w:w="1644"/>
        <w:gridCol w:w="1622"/>
        <w:gridCol w:w="1622"/>
      </w:tblGrid>
      <w:tr w:rsidR="00C04A56" w14:paraId="560D51A7" w14:textId="77777777" w:rsidTr="007C3C0F">
        <w:tc>
          <w:tcPr>
            <w:tcW w:w="3061" w:type="dxa"/>
            <w:shd w:val="clear" w:color="auto" w:fill="1E40AF"/>
          </w:tcPr>
          <w:p w14:paraId="2CDB1735" w14:textId="77777777" w:rsidR="00C04A56" w:rsidRDefault="00000000">
            <w:pPr>
              <w:jc w:val="center"/>
            </w:pPr>
            <w:r>
              <w:rPr>
                <w:b/>
                <w:color w:val="FFFFFF"/>
                <w:sz w:val="21"/>
              </w:rPr>
              <w:t>Chức năng</w:t>
            </w:r>
          </w:p>
        </w:tc>
        <w:tc>
          <w:tcPr>
            <w:tcW w:w="1622" w:type="dxa"/>
            <w:shd w:val="clear" w:color="auto" w:fill="1E40AF"/>
          </w:tcPr>
          <w:p w14:paraId="6C1620B2" w14:textId="77777777" w:rsidR="00C04A56" w:rsidRDefault="00000000">
            <w:pPr>
              <w:jc w:val="center"/>
            </w:pPr>
            <w:r>
              <w:rPr>
                <w:b/>
                <w:color w:val="FFFFFF"/>
                <w:sz w:val="21"/>
              </w:rPr>
              <w:t>Quản trị</w:t>
            </w:r>
          </w:p>
        </w:tc>
        <w:tc>
          <w:tcPr>
            <w:tcW w:w="1644" w:type="dxa"/>
            <w:shd w:val="clear" w:color="auto" w:fill="1E40AF"/>
          </w:tcPr>
          <w:p w14:paraId="27F141B4" w14:textId="77777777" w:rsidR="00C04A56" w:rsidRDefault="00000000">
            <w:pPr>
              <w:jc w:val="center"/>
            </w:pPr>
            <w:r>
              <w:rPr>
                <w:b/>
                <w:color w:val="FFFFFF"/>
                <w:sz w:val="21"/>
              </w:rPr>
              <w:t>Phòng ban</w:t>
            </w:r>
          </w:p>
        </w:tc>
        <w:tc>
          <w:tcPr>
            <w:tcW w:w="1622" w:type="dxa"/>
            <w:shd w:val="clear" w:color="auto" w:fill="1E40AF"/>
          </w:tcPr>
          <w:p w14:paraId="6D7265BD" w14:textId="77777777" w:rsidR="00C04A56" w:rsidRDefault="00000000">
            <w:pPr>
              <w:jc w:val="center"/>
            </w:pPr>
            <w:r>
              <w:rPr>
                <w:b/>
                <w:color w:val="FFFFFF"/>
                <w:sz w:val="21"/>
              </w:rPr>
              <w:t>Phụ trách</w:t>
            </w:r>
          </w:p>
        </w:tc>
        <w:tc>
          <w:tcPr>
            <w:tcW w:w="1622" w:type="dxa"/>
            <w:shd w:val="clear" w:color="auto" w:fill="1E40AF"/>
          </w:tcPr>
          <w:p w14:paraId="58B5EB36" w14:textId="77777777" w:rsidR="00C04A56" w:rsidRDefault="00000000">
            <w:pPr>
              <w:jc w:val="center"/>
            </w:pPr>
            <w:r>
              <w:rPr>
                <w:b/>
                <w:color w:val="FFFFFF"/>
                <w:sz w:val="21"/>
              </w:rPr>
              <w:t>Nhân viên</w:t>
            </w:r>
          </w:p>
        </w:tc>
      </w:tr>
      <w:tr w:rsidR="00C04A56" w14:paraId="4D18E6C2" w14:textId="77777777" w:rsidTr="007C3C0F">
        <w:tc>
          <w:tcPr>
            <w:tcW w:w="3061" w:type="dxa"/>
            <w:shd w:val="clear" w:color="auto" w:fill="F0F9FF"/>
          </w:tcPr>
          <w:p w14:paraId="470829F1" w14:textId="77777777" w:rsidR="00C04A56" w:rsidRDefault="00000000">
            <w:r>
              <w:rPr>
                <w:sz w:val="21"/>
              </w:rPr>
              <w:t>Tài khoản Admin</w:t>
            </w:r>
          </w:p>
        </w:tc>
        <w:tc>
          <w:tcPr>
            <w:tcW w:w="1622" w:type="dxa"/>
            <w:shd w:val="clear" w:color="auto" w:fill="F0F9FF"/>
          </w:tcPr>
          <w:p w14:paraId="1F3DE9E1" w14:textId="77777777" w:rsidR="00C04A56" w:rsidRDefault="00000000">
            <w:pPr>
              <w:jc w:val="center"/>
            </w:pPr>
            <w:r>
              <w:rPr>
                <w:sz w:val="21"/>
              </w:rPr>
              <w:t>✅</w:t>
            </w:r>
          </w:p>
        </w:tc>
        <w:tc>
          <w:tcPr>
            <w:tcW w:w="1644" w:type="dxa"/>
            <w:shd w:val="clear" w:color="auto" w:fill="F0F9FF"/>
          </w:tcPr>
          <w:p w14:paraId="254222B9" w14:textId="77777777" w:rsidR="00C04A56" w:rsidRDefault="00000000">
            <w:pPr>
              <w:jc w:val="center"/>
            </w:pPr>
            <w:r>
              <w:rPr>
                <w:sz w:val="21"/>
              </w:rPr>
              <w:t>❌</w:t>
            </w:r>
          </w:p>
        </w:tc>
        <w:tc>
          <w:tcPr>
            <w:tcW w:w="1622" w:type="dxa"/>
            <w:shd w:val="clear" w:color="auto" w:fill="F0F9FF"/>
          </w:tcPr>
          <w:p w14:paraId="753ADFB5" w14:textId="77777777" w:rsidR="00C04A56" w:rsidRDefault="00000000">
            <w:pPr>
              <w:jc w:val="center"/>
            </w:pPr>
            <w:r>
              <w:rPr>
                <w:sz w:val="21"/>
              </w:rPr>
              <w:t>❌</w:t>
            </w:r>
          </w:p>
        </w:tc>
        <w:tc>
          <w:tcPr>
            <w:tcW w:w="1622" w:type="dxa"/>
            <w:shd w:val="clear" w:color="auto" w:fill="F0F9FF"/>
          </w:tcPr>
          <w:p w14:paraId="6EA50E0C" w14:textId="77777777" w:rsidR="00C04A56" w:rsidRDefault="00000000">
            <w:pPr>
              <w:jc w:val="center"/>
            </w:pPr>
            <w:r>
              <w:rPr>
                <w:sz w:val="21"/>
              </w:rPr>
              <w:t>❌</w:t>
            </w:r>
          </w:p>
        </w:tc>
      </w:tr>
      <w:tr w:rsidR="00C04A56" w14:paraId="151673DE" w14:textId="77777777" w:rsidTr="007C3C0F">
        <w:tc>
          <w:tcPr>
            <w:tcW w:w="3061" w:type="dxa"/>
            <w:shd w:val="clear" w:color="auto" w:fill="FFFFFF"/>
          </w:tcPr>
          <w:p w14:paraId="4F5978D1" w14:textId="77777777" w:rsidR="00C04A56" w:rsidRDefault="00000000">
            <w:r>
              <w:rPr>
                <w:sz w:val="21"/>
              </w:rPr>
              <w:t>Cài đặt nhóm Zalo</w:t>
            </w:r>
          </w:p>
        </w:tc>
        <w:tc>
          <w:tcPr>
            <w:tcW w:w="1622" w:type="dxa"/>
            <w:shd w:val="clear" w:color="auto" w:fill="FFFFFF"/>
          </w:tcPr>
          <w:p w14:paraId="367CC9AF" w14:textId="77777777" w:rsidR="00C04A56" w:rsidRDefault="00000000">
            <w:pPr>
              <w:jc w:val="center"/>
            </w:pPr>
            <w:r>
              <w:rPr>
                <w:sz w:val="21"/>
              </w:rPr>
              <w:t>✅</w:t>
            </w:r>
          </w:p>
        </w:tc>
        <w:tc>
          <w:tcPr>
            <w:tcW w:w="1644" w:type="dxa"/>
            <w:shd w:val="clear" w:color="auto" w:fill="FFFFFF"/>
          </w:tcPr>
          <w:p w14:paraId="6C521DA8" w14:textId="77777777" w:rsidR="00C04A56" w:rsidRDefault="00000000">
            <w:pPr>
              <w:jc w:val="center"/>
            </w:pPr>
            <w:r>
              <w:rPr>
                <w:sz w:val="21"/>
              </w:rPr>
              <w:t>❌</w:t>
            </w:r>
          </w:p>
        </w:tc>
        <w:tc>
          <w:tcPr>
            <w:tcW w:w="1622" w:type="dxa"/>
            <w:shd w:val="clear" w:color="auto" w:fill="FFFFFF"/>
          </w:tcPr>
          <w:p w14:paraId="2548A321" w14:textId="77777777" w:rsidR="00C04A56" w:rsidRDefault="00000000">
            <w:pPr>
              <w:jc w:val="center"/>
            </w:pPr>
            <w:r>
              <w:rPr>
                <w:sz w:val="21"/>
              </w:rPr>
              <w:t>❌</w:t>
            </w:r>
          </w:p>
        </w:tc>
        <w:tc>
          <w:tcPr>
            <w:tcW w:w="1622" w:type="dxa"/>
            <w:shd w:val="clear" w:color="auto" w:fill="FFFFFF"/>
          </w:tcPr>
          <w:p w14:paraId="6EA6EE72" w14:textId="77777777" w:rsidR="00C04A56" w:rsidRDefault="00000000">
            <w:pPr>
              <w:jc w:val="center"/>
            </w:pPr>
            <w:r>
              <w:rPr>
                <w:sz w:val="21"/>
              </w:rPr>
              <w:t>❌</w:t>
            </w:r>
          </w:p>
        </w:tc>
      </w:tr>
      <w:tr w:rsidR="00C04A56" w14:paraId="25A79F87" w14:textId="77777777" w:rsidTr="007C3C0F">
        <w:tc>
          <w:tcPr>
            <w:tcW w:w="3061" w:type="dxa"/>
            <w:shd w:val="clear" w:color="auto" w:fill="F0F9FF"/>
          </w:tcPr>
          <w:p w14:paraId="1967C738" w14:textId="77777777" w:rsidR="00C04A56" w:rsidRDefault="00000000">
            <w:r>
              <w:rPr>
                <w:sz w:val="21"/>
              </w:rPr>
              <w:t>Gửi tin nhắn Zalo</w:t>
            </w:r>
          </w:p>
        </w:tc>
        <w:tc>
          <w:tcPr>
            <w:tcW w:w="1622" w:type="dxa"/>
            <w:shd w:val="clear" w:color="auto" w:fill="F0F9FF"/>
          </w:tcPr>
          <w:p w14:paraId="3D527255" w14:textId="77777777" w:rsidR="00C04A56" w:rsidRDefault="00000000">
            <w:pPr>
              <w:jc w:val="center"/>
            </w:pPr>
            <w:r>
              <w:rPr>
                <w:sz w:val="21"/>
              </w:rPr>
              <w:t>✅</w:t>
            </w:r>
          </w:p>
        </w:tc>
        <w:tc>
          <w:tcPr>
            <w:tcW w:w="1644" w:type="dxa"/>
            <w:shd w:val="clear" w:color="auto" w:fill="F0F9FF"/>
          </w:tcPr>
          <w:p w14:paraId="1EF8E931" w14:textId="77777777" w:rsidR="00C04A56" w:rsidRDefault="00000000">
            <w:pPr>
              <w:jc w:val="center"/>
            </w:pPr>
            <w:r>
              <w:rPr>
                <w:sz w:val="21"/>
              </w:rPr>
              <w:t>❌</w:t>
            </w:r>
          </w:p>
        </w:tc>
        <w:tc>
          <w:tcPr>
            <w:tcW w:w="1622" w:type="dxa"/>
            <w:shd w:val="clear" w:color="auto" w:fill="F0F9FF"/>
          </w:tcPr>
          <w:p w14:paraId="4E16CD20" w14:textId="77777777" w:rsidR="00C04A56" w:rsidRDefault="00000000">
            <w:pPr>
              <w:jc w:val="center"/>
            </w:pPr>
            <w:r>
              <w:rPr>
                <w:sz w:val="21"/>
              </w:rPr>
              <w:t>❌</w:t>
            </w:r>
          </w:p>
        </w:tc>
        <w:tc>
          <w:tcPr>
            <w:tcW w:w="1622" w:type="dxa"/>
            <w:shd w:val="clear" w:color="auto" w:fill="F0F9FF"/>
          </w:tcPr>
          <w:p w14:paraId="5BC813AC" w14:textId="77777777" w:rsidR="00C04A56" w:rsidRDefault="00000000">
            <w:pPr>
              <w:jc w:val="center"/>
            </w:pPr>
            <w:r>
              <w:rPr>
                <w:sz w:val="21"/>
              </w:rPr>
              <w:t>❌</w:t>
            </w:r>
          </w:p>
        </w:tc>
      </w:tr>
      <w:tr w:rsidR="00C04A56" w14:paraId="3F82304D" w14:textId="77777777" w:rsidTr="007C3C0F">
        <w:tc>
          <w:tcPr>
            <w:tcW w:w="9571" w:type="dxa"/>
            <w:gridSpan w:val="5"/>
            <w:tcBorders>
              <w:top w:val="single" w:sz="6" w:space="0" w:color="1E40AF"/>
              <w:left w:val="single" w:sz="6" w:space="0" w:color="1E40AF"/>
              <w:bottom w:val="single" w:sz="6" w:space="0" w:color="1E40AF"/>
              <w:right w:val="single" w:sz="6" w:space="0" w:color="1E40AF"/>
            </w:tcBorders>
            <w:shd w:val="clear" w:color="auto" w:fill="EFF6FF"/>
          </w:tcPr>
          <w:p w14:paraId="58F4B9A1" w14:textId="77777777" w:rsidR="00C04A56" w:rsidRDefault="00000000">
            <w:pPr>
              <w:spacing w:before="80" w:after="80"/>
              <w:ind w:left="170"/>
            </w:pPr>
            <w:r>
              <w:rPr>
                <w:b/>
                <w:sz w:val="21"/>
              </w:rPr>
              <w:t xml:space="preserve">📌 Lưu ý:  </w:t>
            </w:r>
            <w:r>
              <w:rPr>
                <w:sz w:val="21"/>
              </w:rPr>
              <w:t>Menu QUẢN TRỊ (Tài khoản Admin, Cài đặt nhóm Zalo, Gửi tin nhắn Zalo) chỉ hiển thị với vai trò Cán bộ quản trị (superadmin). Các vai trò khác không nhìn thấy mục này trong sidebar.</w:t>
            </w:r>
          </w:p>
        </w:tc>
      </w:tr>
    </w:tbl>
    <w:p w14:paraId="0083D983" w14:textId="77777777" w:rsidR="00C04A56" w:rsidRDefault="00C04A56">
      <w:pPr>
        <w:spacing w:after="80"/>
      </w:pPr>
    </w:p>
    <w:p w14:paraId="3A5DF76C" w14:textId="139764D9" w:rsidR="00C04A56" w:rsidRDefault="00000000" w:rsidP="007C3C0F">
      <w:pPr>
        <w:spacing w:after="0"/>
        <w:ind w:left="720" w:firstLine="720"/>
      </w:pPr>
      <w:r>
        <w:rPr>
          <w:i/>
          <w:color w:val="6B7280"/>
          <w:sz w:val="18"/>
        </w:rPr>
        <w:t xml:space="preserve">Tài liệu nội bộ — UBND Xã Quế </w:t>
      </w:r>
      <w:proofErr w:type="gramStart"/>
      <w:r>
        <w:rPr>
          <w:i/>
          <w:color w:val="6B7280"/>
          <w:sz w:val="18"/>
        </w:rPr>
        <w:t>Sơn  |</w:t>
      </w:r>
      <w:proofErr w:type="gramEnd"/>
      <w:r>
        <w:rPr>
          <w:i/>
          <w:color w:val="6B7280"/>
          <w:sz w:val="18"/>
        </w:rPr>
        <w:t xml:space="preserve">  Phiên bản </w:t>
      </w:r>
      <w:proofErr w:type="gramStart"/>
      <w:r>
        <w:rPr>
          <w:i/>
          <w:color w:val="6B7280"/>
          <w:sz w:val="18"/>
        </w:rPr>
        <w:t>1.0  |</w:t>
      </w:r>
      <w:proofErr w:type="gramEnd"/>
      <w:r>
        <w:rPr>
          <w:i/>
          <w:color w:val="6B7280"/>
          <w:sz w:val="18"/>
        </w:rPr>
        <w:t xml:space="preserve">  Tháng 6/2026</w:t>
      </w:r>
    </w:p>
    <w:sectPr w:rsidR="00C04A56" w:rsidSect="00034616">
      <w:pgSz w:w="11906" w:h="16838"/>
      <w:pgMar w:top="1417"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90276996">
    <w:abstractNumId w:val="8"/>
  </w:num>
  <w:num w:numId="2" w16cid:durableId="982469371">
    <w:abstractNumId w:val="6"/>
  </w:num>
  <w:num w:numId="3" w16cid:durableId="1533300439">
    <w:abstractNumId w:val="5"/>
  </w:num>
  <w:num w:numId="4" w16cid:durableId="41828821">
    <w:abstractNumId w:val="4"/>
  </w:num>
  <w:num w:numId="5" w16cid:durableId="281150534">
    <w:abstractNumId w:val="7"/>
  </w:num>
  <w:num w:numId="6" w16cid:durableId="764151604">
    <w:abstractNumId w:val="3"/>
  </w:num>
  <w:num w:numId="7" w16cid:durableId="957682457">
    <w:abstractNumId w:val="2"/>
  </w:num>
  <w:num w:numId="8" w16cid:durableId="1289896158">
    <w:abstractNumId w:val="1"/>
  </w:num>
  <w:num w:numId="9" w16cid:durableId="15226251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45815"/>
    <w:rsid w:val="007C3C0F"/>
    <w:rsid w:val="008E42FB"/>
    <w:rsid w:val="00947329"/>
    <w:rsid w:val="00AA1D8D"/>
    <w:rsid w:val="00B47730"/>
    <w:rsid w:val="00B92AFD"/>
    <w:rsid w:val="00C04A56"/>
    <w:rsid w:val="00C878E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9A30DB"/>
  <w14:defaultImageDpi w14:val="300"/>
  <w15:docId w15:val="{2BB9BA14-6F0C-4E30-8F99-06EE6E358E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PlainTable1">
    <w:name w:val="Plain Table 1"/>
    <w:basedOn w:val="TableNormal"/>
    <w:uiPriority w:val="99"/>
    <w:rsid w:val="00C878E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TotalTime>
  <Pages>15</Pages>
  <Words>2006</Words>
  <Characters>11435</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13415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Võ Nguyên An</cp:lastModifiedBy>
  <cp:revision>2</cp:revision>
  <dcterms:created xsi:type="dcterms:W3CDTF">2013-12-23T23:15:00Z</dcterms:created>
  <dcterms:modified xsi:type="dcterms:W3CDTF">2026-06-10T08:47:00Z</dcterms:modified>
  <cp:category/>
</cp:coreProperties>
</file>